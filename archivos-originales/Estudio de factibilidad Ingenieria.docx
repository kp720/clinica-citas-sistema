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7D6B" w14:textId="77777777" w:rsidR="00504A68" w:rsidRPr="003B68D3" w:rsidRDefault="00000000">
      <w:pPr>
        <w:pStyle w:val="Ttulo"/>
        <w:rPr>
          <w:lang w:val="es-MX"/>
        </w:rPr>
      </w:pPr>
      <w:r w:rsidRPr="003B68D3">
        <w:rPr>
          <w:lang w:val="es-MX"/>
        </w:rPr>
        <w:t>Estudio de Factibilidad</w:t>
      </w:r>
    </w:p>
    <w:p w14:paraId="107A596D" w14:textId="77777777" w:rsidR="00504A68" w:rsidRPr="00F37AF9" w:rsidRDefault="00000000">
      <w:pPr>
        <w:pStyle w:val="Ttulo1"/>
        <w:rPr>
          <w:rFonts w:ascii="Bahnschrift SemiBold" w:hAnsi="Bahnschrift SemiBold"/>
          <w:lang w:val="es-MX"/>
        </w:rPr>
      </w:pPr>
      <w:r w:rsidRPr="00F37AF9">
        <w:rPr>
          <w:rFonts w:ascii="Bahnschrift SemiBold" w:hAnsi="Bahnschrift SemiBold"/>
          <w:lang w:val="es-MX"/>
        </w:rPr>
        <w:t>1. Información del Proyecto</w:t>
      </w:r>
    </w:p>
    <w:p w14:paraId="40C55F1F" w14:textId="3AFD2A92" w:rsidR="00504A68" w:rsidRPr="00F37AF9" w:rsidRDefault="00000000">
      <w:pPr>
        <w:rPr>
          <w:rFonts w:ascii="Aptos" w:hAnsi="Aptos"/>
          <w:sz w:val="24"/>
          <w:szCs w:val="24"/>
          <w:lang w:val="es-MX"/>
        </w:rPr>
      </w:pPr>
      <w:r w:rsidRPr="00F37AF9">
        <w:rPr>
          <w:rFonts w:ascii="Aptos" w:hAnsi="Aptos"/>
          <w:sz w:val="24"/>
          <w:szCs w:val="24"/>
          <w:lang w:val="es-MX"/>
        </w:rPr>
        <w:t>Empresa / Organización</w:t>
      </w:r>
      <w:r w:rsidR="00DD72E1">
        <w:rPr>
          <w:rFonts w:ascii="Aptos" w:hAnsi="Aptos"/>
          <w:sz w:val="24"/>
          <w:szCs w:val="24"/>
          <w:lang w:val="es-MX"/>
        </w:rPr>
        <w:t xml:space="preserve"> / Cliente</w:t>
      </w:r>
      <w:r w:rsidRPr="00F37AF9">
        <w:rPr>
          <w:rFonts w:ascii="Aptos" w:hAnsi="Aptos"/>
          <w:sz w:val="24"/>
          <w:szCs w:val="24"/>
          <w:lang w:val="es-MX"/>
        </w:rPr>
        <w:t>: Consultorio y Farmacia</w:t>
      </w:r>
      <w:r w:rsidR="000D7CA2" w:rsidRPr="00F37AF9">
        <w:rPr>
          <w:rFonts w:ascii="Aptos" w:hAnsi="Aptos"/>
          <w:sz w:val="24"/>
          <w:szCs w:val="24"/>
          <w:lang w:val="es-MX"/>
        </w:rPr>
        <w:t xml:space="preserve"> Salud Integral</w:t>
      </w:r>
    </w:p>
    <w:p w14:paraId="6EDF0EC3" w14:textId="77777777" w:rsidR="00504A68" w:rsidRPr="00F37AF9" w:rsidRDefault="00000000">
      <w:pPr>
        <w:rPr>
          <w:rFonts w:ascii="Aptos" w:hAnsi="Aptos"/>
          <w:sz w:val="24"/>
          <w:szCs w:val="24"/>
          <w:lang w:val="es-MX"/>
        </w:rPr>
      </w:pPr>
      <w:r w:rsidRPr="00F37AF9">
        <w:rPr>
          <w:rFonts w:ascii="Aptos" w:hAnsi="Aptos"/>
          <w:sz w:val="24"/>
          <w:szCs w:val="24"/>
          <w:lang w:val="es-MX"/>
        </w:rPr>
        <w:t>Proyecto: Sistema de Gestión de Citas Médicas y Administración de Expedientes</w:t>
      </w:r>
    </w:p>
    <w:p w14:paraId="6CF4F30B" w14:textId="7F8E36FE" w:rsidR="00504A68" w:rsidRPr="00F37AF9" w:rsidRDefault="00000000">
      <w:pPr>
        <w:rPr>
          <w:sz w:val="24"/>
          <w:szCs w:val="24"/>
          <w:lang w:val="es-MX"/>
        </w:rPr>
      </w:pPr>
      <w:r w:rsidRPr="00F37AF9">
        <w:rPr>
          <w:rFonts w:ascii="Aptos" w:hAnsi="Aptos"/>
          <w:sz w:val="24"/>
          <w:szCs w:val="24"/>
          <w:lang w:val="es-MX"/>
        </w:rPr>
        <w:t>Gerente / Líder de Proyecto: Kevin Peralta Nav</w:t>
      </w:r>
      <w:r w:rsidR="005E2DB3">
        <w:rPr>
          <w:rFonts w:ascii="Aptos" w:hAnsi="Aptos"/>
          <w:sz w:val="24"/>
          <w:szCs w:val="24"/>
          <w:lang w:val="es-MX"/>
        </w:rPr>
        <w:t>a Peralta</w:t>
      </w:r>
    </w:p>
    <w:p w14:paraId="0C1CE45C" w14:textId="77777777" w:rsidR="00504A68" w:rsidRPr="00DD72E1" w:rsidRDefault="00000000">
      <w:pPr>
        <w:pStyle w:val="Ttulo1"/>
        <w:rPr>
          <w:rFonts w:ascii="Bahnschrift SemiBold" w:hAnsi="Bahnschrift SemiBold"/>
          <w:lang w:val="es-MX"/>
        </w:rPr>
      </w:pPr>
      <w:r w:rsidRPr="00DD72E1">
        <w:rPr>
          <w:rFonts w:ascii="Bahnschrift SemiBold" w:hAnsi="Bahnschrift SemiBold"/>
          <w:lang w:val="es-MX"/>
        </w:rPr>
        <w:t>2. Resumen Ejecutivo</w:t>
      </w:r>
    </w:p>
    <w:p w14:paraId="301F0751" w14:textId="12E55385" w:rsidR="008D160F" w:rsidRDefault="00000000">
      <w:pPr>
        <w:rPr>
          <w:rFonts w:ascii="Aptos" w:hAnsi="Aptos"/>
          <w:b/>
          <w:bCs/>
          <w:sz w:val="24"/>
          <w:szCs w:val="24"/>
          <w:lang w:val="es-MX"/>
        </w:rPr>
      </w:pPr>
      <w:r w:rsidRPr="00F37AF9">
        <w:rPr>
          <w:rFonts w:ascii="Aptos" w:hAnsi="Aptos"/>
          <w:sz w:val="24"/>
          <w:szCs w:val="24"/>
          <w:lang w:val="es-MX"/>
        </w:rPr>
        <w:t xml:space="preserve">El Consultorio y Farmacia </w:t>
      </w:r>
      <w:r w:rsidR="000D7CA2" w:rsidRPr="00F37AF9">
        <w:rPr>
          <w:rFonts w:ascii="Aptos" w:hAnsi="Aptos"/>
          <w:sz w:val="24"/>
          <w:szCs w:val="24"/>
          <w:lang w:val="es-MX"/>
        </w:rPr>
        <w:t>Salud Integral</w:t>
      </w:r>
      <w:r w:rsidRPr="00F37AF9">
        <w:rPr>
          <w:rFonts w:ascii="Aptos" w:hAnsi="Aptos"/>
          <w:sz w:val="24"/>
          <w:szCs w:val="24"/>
          <w:lang w:val="es-MX"/>
        </w:rPr>
        <w:t xml:space="preserve"> actualmente enfrenta diversos problemas debido al uso de métodos manuales para la gestión de citas, expedientes clínicos e inventario. </w:t>
      </w:r>
      <w:r w:rsidR="000D7CA2" w:rsidRPr="00F37AF9">
        <w:rPr>
          <w:rFonts w:ascii="Aptos" w:hAnsi="Aptos"/>
          <w:sz w:val="24"/>
          <w:szCs w:val="24"/>
          <w:lang w:val="es-MX"/>
        </w:rPr>
        <w:t xml:space="preserve">Conllevando a la generación de </w:t>
      </w:r>
      <w:r w:rsidRPr="00F37AF9">
        <w:rPr>
          <w:rFonts w:ascii="Aptos" w:hAnsi="Aptos"/>
          <w:sz w:val="24"/>
          <w:szCs w:val="24"/>
          <w:lang w:val="es-MX"/>
        </w:rPr>
        <w:t xml:space="preserve">retrasos en la atención, </w:t>
      </w:r>
      <w:r w:rsidR="0083554E" w:rsidRPr="00F37AF9">
        <w:rPr>
          <w:rFonts w:ascii="Aptos" w:hAnsi="Aptos"/>
          <w:sz w:val="24"/>
          <w:szCs w:val="24"/>
          <w:lang w:val="es-MX"/>
        </w:rPr>
        <w:t xml:space="preserve">confusiones de las citas, riesgo de </w:t>
      </w:r>
      <w:r w:rsidRPr="00F37AF9">
        <w:rPr>
          <w:rFonts w:ascii="Aptos" w:hAnsi="Aptos"/>
          <w:sz w:val="24"/>
          <w:szCs w:val="24"/>
          <w:lang w:val="es-MX"/>
        </w:rPr>
        <w:t>duplicidad de registros</w:t>
      </w:r>
      <w:r w:rsidR="0083554E" w:rsidRPr="00F37AF9">
        <w:rPr>
          <w:rFonts w:ascii="Aptos" w:hAnsi="Aptos"/>
          <w:sz w:val="24"/>
          <w:szCs w:val="24"/>
          <w:lang w:val="es-MX"/>
        </w:rPr>
        <w:t xml:space="preserve"> y/o</w:t>
      </w:r>
      <w:r w:rsidRPr="00F37AF9">
        <w:rPr>
          <w:rFonts w:ascii="Aptos" w:hAnsi="Aptos"/>
          <w:sz w:val="24"/>
          <w:szCs w:val="24"/>
          <w:lang w:val="es-MX"/>
        </w:rPr>
        <w:t xml:space="preserve"> pérdida </w:t>
      </w:r>
      <w:r w:rsidR="0083554E" w:rsidRPr="00F37AF9">
        <w:rPr>
          <w:rFonts w:ascii="Aptos" w:hAnsi="Aptos"/>
          <w:sz w:val="24"/>
          <w:szCs w:val="24"/>
          <w:lang w:val="es-MX"/>
        </w:rPr>
        <w:t>total</w:t>
      </w:r>
      <w:r w:rsidRPr="00F37AF9">
        <w:rPr>
          <w:rFonts w:ascii="Aptos" w:hAnsi="Aptos"/>
          <w:sz w:val="24"/>
          <w:szCs w:val="24"/>
          <w:lang w:val="es-MX"/>
        </w:rPr>
        <w:t xml:space="preserve"> de información y dificultad para controlar los medicamentos disponibles.</w:t>
      </w:r>
      <w:r w:rsidRPr="00F37AF9">
        <w:rPr>
          <w:rFonts w:ascii="Aptos" w:hAnsi="Aptos"/>
          <w:sz w:val="24"/>
          <w:szCs w:val="24"/>
          <w:lang w:val="es-MX"/>
        </w:rPr>
        <w:br/>
      </w:r>
      <w:r w:rsidRPr="00F37AF9">
        <w:rPr>
          <w:rFonts w:ascii="Aptos" w:hAnsi="Aptos"/>
          <w:sz w:val="24"/>
          <w:szCs w:val="24"/>
          <w:lang w:val="es-MX"/>
        </w:rPr>
        <w:br/>
      </w:r>
      <w:r w:rsidR="007C5D75" w:rsidRPr="00F37AF9">
        <w:rPr>
          <w:rFonts w:ascii="Aptos" w:hAnsi="Aptos"/>
          <w:sz w:val="24"/>
          <w:szCs w:val="24"/>
          <w:lang w:val="es-MX"/>
        </w:rPr>
        <w:t xml:space="preserve">En este </w:t>
      </w:r>
      <w:r w:rsidRPr="00F37AF9">
        <w:rPr>
          <w:rFonts w:ascii="Aptos" w:hAnsi="Aptos"/>
          <w:sz w:val="24"/>
          <w:szCs w:val="24"/>
          <w:lang w:val="es-MX"/>
        </w:rPr>
        <w:t xml:space="preserve">estudio de factibilidad </w:t>
      </w:r>
      <w:r w:rsidR="00E41064" w:rsidRPr="00F37AF9">
        <w:rPr>
          <w:rFonts w:ascii="Aptos" w:hAnsi="Aptos"/>
          <w:sz w:val="24"/>
          <w:szCs w:val="24"/>
          <w:lang w:val="es-MX"/>
        </w:rPr>
        <w:t xml:space="preserve">se </w:t>
      </w:r>
      <w:r w:rsidR="008D160F" w:rsidRPr="00F37AF9">
        <w:rPr>
          <w:rFonts w:ascii="Aptos" w:hAnsi="Aptos"/>
          <w:sz w:val="24"/>
          <w:szCs w:val="24"/>
          <w:lang w:val="es-MX"/>
        </w:rPr>
        <w:t>analizará</w:t>
      </w:r>
      <w:r w:rsidRPr="00F37AF9">
        <w:rPr>
          <w:rFonts w:ascii="Aptos" w:hAnsi="Aptos"/>
          <w:sz w:val="24"/>
          <w:szCs w:val="24"/>
          <w:lang w:val="es-MX"/>
        </w:rPr>
        <w:t xml:space="preserve"> la viabilidad de implementar un sistema digital de gestión médica, cuyo objetivo es optimizar los procesos internos, reducir tiempos de atención y mejorar la seguridad y accesibilidad de la información.</w:t>
      </w:r>
      <w:r w:rsidRPr="00F37AF9">
        <w:rPr>
          <w:rFonts w:ascii="Aptos" w:hAnsi="Aptos"/>
          <w:sz w:val="24"/>
          <w:szCs w:val="24"/>
          <w:lang w:val="es-MX"/>
        </w:rPr>
        <w:br/>
      </w:r>
      <w:r w:rsidRPr="00F37AF9">
        <w:rPr>
          <w:rFonts w:ascii="Aptos" w:hAnsi="Aptos"/>
          <w:sz w:val="24"/>
          <w:szCs w:val="24"/>
          <w:lang w:val="es-MX"/>
        </w:rPr>
        <w:br/>
      </w:r>
      <w:r w:rsidRPr="00F37AF9">
        <w:rPr>
          <w:rFonts w:ascii="Aptos" w:hAnsi="Aptos"/>
          <w:b/>
          <w:bCs/>
          <w:sz w:val="24"/>
          <w:szCs w:val="24"/>
          <w:lang w:val="es-MX"/>
        </w:rPr>
        <w:t>Los resultados preliminares indican que:</w:t>
      </w:r>
    </w:p>
    <w:p w14:paraId="7D736307" w14:textId="368E5BC7" w:rsidR="008D160F" w:rsidRDefault="00000000" w:rsidP="008D160F">
      <w:pPr>
        <w:pStyle w:val="Prrafodelista"/>
        <w:numPr>
          <w:ilvl w:val="0"/>
          <w:numId w:val="11"/>
        </w:numPr>
        <w:rPr>
          <w:rFonts w:ascii="Aptos" w:hAnsi="Aptos"/>
          <w:sz w:val="24"/>
          <w:szCs w:val="24"/>
          <w:lang w:val="es-MX"/>
        </w:rPr>
      </w:pPr>
      <w:r w:rsidRPr="008D160F">
        <w:rPr>
          <w:rFonts w:ascii="Aptos" w:hAnsi="Aptos"/>
          <w:b/>
          <w:bCs/>
          <w:sz w:val="24"/>
          <w:szCs w:val="24"/>
          <w:lang w:val="es-MX"/>
        </w:rPr>
        <w:t>Técnicamente:</w:t>
      </w:r>
      <w:r w:rsidRPr="008D160F">
        <w:rPr>
          <w:rFonts w:ascii="Aptos" w:hAnsi="Aptos"/>
          <w:sz w:val="24"/>
          <w:szCs w:val="24"/>
          <w:lang w:val="es-MX"/>
        </w:rPr>
        <w:t xml:space="preserve"> el sistema es viable, ya que puede desarrollarse con herramientas </w:t>
      </w:r>
      <w:r w:rsidR="00555B48" w:rsidRPr="008D160F">
        <w:rPr>
          <w:rFonts w:ascii="Aptos" w:hAnsi="Aptos"/>
          <w:sz w:val="24"/>
          <w:szCs w:val="24"/>
          <w:lang w:val="es-MX"/>
        </w:rPr>
        <w:t xml:space="preserve">altamente </w:t>
      </w:r>
      <w:r w:rsidR="00050D29" w:rsidRPr="008D160F">
        <w:rPr>
          <w:rFonts w:ascii="Aptos" w:hAnsi="Aptos"/>
          <w:sz w:val="24"/>
          <w:szCs w:val="24"/>
          <w:lang w:val="es-MX"/>
        </w:rPr>
        <w:t>confiables</w:t>
      </w:r>
      <w:r w:rsidR="00555B48" w:rsidRPr="008D160F">
        <w:rPr>
          <w:rFonts w:ascii="Aptos" w:hAnsi="Aptos"/>
          <w:sz w:val="24"/>
          <w:szCs w:val="24"/>
          <w:lang w:val="es-MX"/>
        </w:rPr>
        <w:t xml:space="preserve"> y flexibles para el propósito del proyecto</w:t>
      </w:r>
      <w:r w:rsidRPr="008D160F">
        <w:rPr>
          <w:rFonts w:ascii="Aptos" w:hAnsi="Aptos"/>
          <w:sz w:val="24"/>
          <w:szCs w:val="24"/>
          <w:lang w:val="es-MX"/>
        </w:rPr>
        <w:t xml:space="preserve"> (Java</w:t>
      </w:r>
      <w:r w:rsidR="00400188" w:rsidRPr="008D160F">
        <w:rPr>
          <w:rFonts w:ascii="Aptos" w:hAnsi="Aptos"/>
          <w:sz w:val="24"/>
          <w:szCs w:val="24"/>
          <w:lang w:val="es-MX"/>
        </w:rPr>
        <w:t>,</w:t>
      </w:r>
      <w:r w:rsidRPr="008D160F">
        <w:rPr>
          <w:rFonts w:ascii="Aptos" w:hAnsi="Aptos"/>
          <w:sz w:val="24"/>
          <w:szCs w:val="24"/>
          <w:lang w:val="es-MX"/>
        </w:rPr>
        <w:t xml:space="preserve"> MySQL, BPMN).</w:t>
      </w:r>
    </w:p>
    <w:p w14:paraId="42758BF3" w14:textId="77777777" w:rsidR="008D160F" w:rsidRDefault="00000000" w:rsidP="008D160F">
      <w:pPr>
        <w:pStyle w:val="Prrafodelista"/>
        <w:numPr>
          <w:ilvl w:val="0"/>
          <w:numId w:val="11"/>
        </w:numPr>
        <w:rPr>
          <w:rFonts w:ascii="Aptos" w:hAnsi="Aptos"/>
          <w:sz w:val="24"/>
          <w:szCs w:val="24"/>
          <w:lang w:val="es-MX"/>
        </w:rPr>
      </w:pPr>
      <w:r w:rsidRPr="008D160F">
        <w:rPr>
          <w:rFonts w:ascii="Aptos" w:hAnsi="Aptos"/>
          <w:b/>
          <w:bCs/>
          <w:sz w:val="24"/>
          <w:szCs w:val="24"/>
          <w:lang w:val="es-MX"/>
        </w:rPr>
        <w:t xml:space="preserve">Económicamente: </w:t>
      </w:r>
      <w:r w:rsidRPr="008D160F">
        <w:rPr>
          <w:rFonts w:ascii="Aptos" w:hAnsi="Aptos"/>
          <w:sz w:val="24"/>
          <w:szCs w:val="24"/>
          <w:lang w:val="es-MX"/>
        </w:rPr>
        <w:t xml:space="preserve">el costo es bajo </w:t>
      </w:r>
      <w:r w:rsidR="008D160F">
        <w:rPr>
          <w:rFonts w:ascii="Aptos" w:hAnsi="Aptos"/>
          <w:sz w:val="24"/>
          <w:szCs w:val="24"/>
          <w:lang w:val="es-MX"/>
        </w:rPr>
        <w:t>en comparación de los competidores ya que</w:t>
      </w:r>
      <w:r w:rsidRPr="008D160F">
        <w:rPr>
          <w:rFonts w:ascii="Aptos" w:hAnsi="Aptos"/>
          <w:sz w:val="24"/>
          <w:szCs w:val="24"/>
          <w:lang w:val="es-MX"/>
        </w:rPr>
        <w:t xml:space="preserve"> se utilizarán recursos ya disponibles y software libre.</w:t>
      </w:r>
    </w:p>
    <w:p w14:paraId="5A27D5B4" w14:textId="77777777" w:rsidR="008D160F" w:rsidRDefault="00000000" w:rsidP="008D160F">
      <w:pPr>
        <w:pStyle w:val="Prrafodelista"/>
        <w:numPr>
          <w:ilvl w:val="0"/>
          <w:numId w:val="11"/>
        </w:numPr>
        <w:rPr>
          <w:rFonts w:ascii="Aptos" w:hAnsi="Aptos"/>
          <w:sz w:val="24"/>
          <w:szCs w:val="24"/>
          <w:lang w:val="es-MX"/>
        </w:rPr>
      </w:pPr>
      <w:r w:rsidRPr="008D160F">
        <w:rPr>
          <w:rFonts w:ascii="Aptos" w:hAnsi="Aptos"/>
          <w:b/>
          <w:bCs/>
          <w:sz w:val="24"/>
          <w:szCs w:val="24"/>
          <w:lang w:val="es-MX"/>
        </w:rPr>
        <w:t>Legalmente:</w:t>
      </w:r>
      <w:r w:rsidRPr="008D160F">
        <w:rPr>
          <w:rFonts w:ascii="Aptos" w:hAnsi="Aptos"/>
          <w:sz w:val="24"/>
          <w:szCs w:val="24"/>
          <w:lang w:val="es-MX"/>
        </w:rPr>
        <w:t xml:space="preserve"> el sistema debe cumplir con la Ley de Protección de Datos Personales.</w:t>
      </w:r>
    </w:p>
    <w:p w14:paraId="268C0962" w14:textId="77777777" w:rsidR="008D160F" w:rsidRDefault="00000000" w:rsidP="008D160F">
      <w:pPr>
        <w:pStyle w:val="Prrafodelista"/>
        <w:numPr>
          <w:ilvl w:val="0"/>
          <w:numId w:val="11"/>
        </w:numPr>
        <w:rPr>
          <w:rFonts w:ascii="Aptos" w:hAnsi="Aptos"/>
          <w:sz w:val="24"/>
          <w:szCs w:val="24"/>
          <w:lang w:val="es-MX"/>
        </w:rPr>
      </w:pPr>
      <w:r w:rsidRPr="008D160F">
        <w:rPr>
          <w:rFonts w:ascii="Aptos" w:hAnsi="Aptos"/>
          <w:b/>
          <w:bCs/>
          <w:sz w:val="24"/>
          <w:szCs w:val="24"/>
          <w:lang w:val="es-MX"/>
        </w:rPr>
        <w:t>Operacionalmente:</w:t>
      </w:r>
      <w:r w:rsidRPr="008D160F">
        <w:rPr>
          <w:rFonts w:ascii="Aptos" w:hAnsi="Aptos"/>
          <w:sz w:val="24"/>
          <w:szCs w:val="24"/>
          <w:lang w:val="es-MX"/>
        </w:rPr>
        <w:t xml:space="preserve"> el sistema encaja con los procesos actuales, requiriendo solo capacitación básica del personal.</w:t>
      </w:r>
    </w:p>
    <w:p w14:paraId="277441BF" w14:textId="443169C8" w:rsidR="003C07AD" w:rsidRPr="008D160F" w:rsidRDefault="0097340C" w:rsidP="008D160F">
      <w:pPr>
        <w:pStyle w:val="Prrafodelista"/>
        <w:numPr>
          <w:ilvl w:val="0"/>
          <w:numId w:val="11"/>
        </w:numPr>
        <w:rPr>
          <w:rFonts w:ascii="Aptos" w:hAnsi="Aptos"/>
          <w:sz w:val="24"/>
          <w:szCs w:val="24"/>
          <w:lang w:val="es-MX"/>
        </w:rPr>
      </w:pPr>
      <w:r w:rsidRPr="008D160F">
        <w:rPr>
          <w:rFonts w:ascii="Aptos" w:hAnsi="Aptos"/>
          <w:b/>
          <w:bCs/>
          <w:sz w:val="24"/>
          <w:szCs w:val="24"/>
          <w:lang w:val="es-MX"/>
        </w:rPr>
        <w:t>Tiempo:</w:t>
      </w:r>
      <w:r w:rsidRPr="008D160F">
        <w:rPr>
          <w:rFonts w:ascii="Aptos" w:hAnsi="Aptos"/>
          <w:sz w:val="24"/>
          <w:szCs w:val="24"/>
          <w:lang w:val="es-MX"/>
        </w:rPr>
        <w:t xml:space="preserve"> el proyecto puede desarrollarse </w:t>
      </w:r>
      <w:r w:rsidR="00DB7B7E" w:rsidRPr="008D160F">
        <w:rPr>
          <w:rFonts w:ascii="Aptos" w:hAnsi="Aptos"/>
          <w:sz w:val="24"/>
          <w:szCs w:val="24"/>
          <w:lang w:val="es-MX"/>
        </w:rPr>
        <w:t xml:space="preserve">en un periodo de </w:t>
      </w:r>
      <w:r w:rsidRPr="008D160F">
        <w:rPr>
          <w:rFonts w:ascii="Aptos" w:hAnsi="Aptos"/>
          <w:sz w:val="24"/>
          <w:szCs w:val="24"/>
          <w:lang w:val="es-MX"/>
        </w:rPr>
        <w:t>7</w:t>
      </w:r>
      <w:r w:rsidR="00DB7B7E" w:rsidRPr="008D160F">
        <w:rPr>
          <w:rFonts w:ascii="Aptos" w:hAnsi="Aptos"/>
          <w:sz w:val="24"/>
          <w:szCs w:val="24"/>
          <w:lang w:val="es-MX"/>
        </w:rPr>
        <w:t xml:space="preserve"> a </w:t>
      </w:r>
      <w:r w:rsidRPr="008D160F">
        <w:rPr>
          <w:rFonts w:ascii="Aptos" w:hAnsi="Aptos"/>
          <w:sz w:val="24"/>
          <w:szCs w:val="24"/>
          <w:lang w:val="es-MX"/>
        </w:rPr>
        <w:t>10</w:t>
      </w:r>
      <w:r w:rsidR="00DB7B7E" w:rsidRPr="008D160F">
        <w:rPr>
          <w:rFonts w:ascii="Aptos" w:hAnsi="Aptos"/>
          <w:sz w:val="24"/>
          <w:szCs w:val="24"/>
          <w:lang w:val="es-MX"/>
        </w:rPr>
        <w:t xml:space="preserve"> meses</w:t>
      </w:r>
      <w:r w:rsidRPr="008D160F">
        <w:rPr>
          <w:rFonts w:ascii="Aptos" w:hAnsi="Aptos"/>
          <w:sz w:val="24"/>
          <w:szCs w:val="24"/>
          <w:lang w:val="es-MX"/>
        </w:rPr>
        <w:t xml:space="preserve"> para un prototipo </w:t>
      </w:r>
      <w:r w:rsidR="00D10F51" w:rsidRPr="008D160F">
        <w:rPr>
          <w:rFonts w:ascii="Aptos" w:hAnsi="Aptos"/>
          <w:sz w:val="24"/>
          <w:szCs w:val="24"/>
          <w:lang w:val="es-MX"/>
        </w:rPr>
        <w:t>funcional que pueda ser implementado</w:t>
      </w:r>
      <w:r w:rsidR="00357E00" w:rsidRPr="008D160F">
        <w:rPr>
          <w:rFonts w:ascii="Aptos" w:hAnsi="Aptos"/>
          <w:sz w:val="24"/>
          <w:szCs w:val="24"/>
          <w:lang w:val="es-MX"/>
        </w:rPr>
        <w:t xml:space="preserve"> para su experimentación y capacitación</w:t>
      </w:r>
      <w:r w:rsidR="00D10F51" w:rsidRPr="008D160F">
        <w:rPr>
          <w:rFonts w:ascii="Aptos" w:hAnsi="Aptos"/>
          <w:sz w:val="24"/>
          <w:szCs w:val="24"/>
          <w:lang w:val="es-MX"/>
        </w:rPr>
        <w:t xml:space="preserve">, con un plazo posterior de entre 2 a 3 meses para </w:t>
      </w:r>
      <w:r w:rsidR="00357E00" w:rsidRPr="008D160F">
        <w:rPr>
          <w:rFonts w:ascii="Aptos" w:hAnsi="Aptos"/>
          <w:sz w:val="24"/>
          <w:szCs w:val="24"/>
          <w:lang w:val="es-MX"/>
        </w:rPr>
        <w:t xml:space="preserve">la </w:t>
      </w:r>
      <w:r w:rsidR="00B86A05" w:rsidRPr="008D160F">
        <w:rPr>
          <w:rFonts w:ascii="Aptos" w:hAnsi="Aptos"/>
          <w:sz w:val="24"/>
          <w:szCs w:val="24"/>
          <w:lang w:val="es-MX"/>
        </w:rPr>
        <w:t>culminación del proyecto,</w:t>
      </w:r>
      <w:r w:rsidR="0077582B" w:rsidRPr="008D160F">
        <w:rPr>
          <w:rFonts w:ascii="Aptos" w:hAnsi="Aptos"/>
          <w:sz w:val="24"/>
          <w:szCs w:val="24"/>
          <w:lang w:val="es-MX"/>
        </w:rPr>
        <w:t xml:space="preserve"> esto sin tomar e</w:t>
      </w:r>
      <w:r w:rsidR="008D160F">
        <w:rPr>
          <w:rFonts w:ascii="Aptos" w:hAnsi="Aptos"/>
          <w:sz w:val="24"/>
          <w:szCs w:val="24"/>
          <w:lang w:val="es-MX"/>
        </w:rPr>
        <w:t>n</w:t>
      </w:r>
      <w:r w:rsidR="0077582B" w:rsidRPr="008D160F">
        <w:rPr>
          <w:rFonts w:ascii="Aptos" w:hAnsi="Aptos"/>
          <w:sz w:val="24"/>
          <w:szCs w:val="24"/>
          <w:lang w:val="es-MX"/>
        </w:rPr>
        <w:t xml:space="preserve"> cuenta la posible implementación de nuevas </w:t>
      </w:r>
      <w:r w:rsidR="00522BF4" w:rsidRPr="008D160F">
        <w:rPr>
          <w:rFonts w:ascii="Aptos" w:hAnsi="Aptos"/>
          <w:sz w:val="24"/>
          <w:szCs w:val="24"/>
          <w:lang w:val="es-MX"/>
        </w:rPr>
        <w:t xml:space="preserve">funciones al buscar ser un </w:t>
      </w:r>
      <w:r w:rsidR="00866CB1" w:rsidRPr="008D160F">
        <w:rPr>
          <w:rFonts w:ascii="Aptos" w:hAnsi="Aptos"/>
          <w:sz w:val="24"/>
          <w:szCs w:val="24"/>
          <w:lang w:val="es-MX"/>
        </w:rPr>
        <w:t>sistema escalable a futuro.</w:t>
      </w:r>
    </w:p>
    <w:p w14:paraId="4B715E89" w14:textId="6C8915F3" w:rsidR="00504A68" w:rsidRPr="00F37AF9" w:rsidRDefault="00000000">
      <w:pPr>
        <w:rPr>
          <w:rFonts w:ascii="Aptos" w:hAnsi="Aptos"/>
          <w:sz w:val="24"/>
          <w:szCs w:val="24"/>
          <w:lang w:val="es-MX"/>
        </w:rPr>
      </w:pPr>
      <w:r w:rsidRPr="00F37AF9">
        <w:rPr>
          <w:rFonts w:ascii="Aptos" w:hAnsi="Aptos"/>
          <w:sz w:val="24"/>
          <w:szCs w:val="24"/>
          <w:lang w:val="es-MX"/>
        </w:rPr>
        <w:lastRenderedPageBreak/>
        <w:br/>
        <w:t xml:space="preserve">La implementación permitirá </w:t>
      </w:r>
      <w:r w:rsidR="00866CB1" w:rsidRPr="00F37AF9">
        <w:rPr>
          <w:rFonts w:ascii="Aptos" w:hAnsi="Aptos"/>
          <w:sz w:val="24"/>
          <w:szCs w:val="24"/>
          <w:lang w:val="es-MX"/>
        </w:rPr>
        <w:t xml:space="preserve">la solución de los problemas ya mencionados, además de </w:t>
      </w:r>
      <w:r w:rsidRPr="00F37AF9">
        <w:rPr>
          <w:rFonts w:ascii="Aptos" w:hAnsi="Aptos"/>
          <w:sz w:val="24"/>
          <w:szCs w:val="24"/>
          <w:lang w:val="es-MX"/>
        </w:rPr>
        <w:t>fortalecer la comunicación entre médicos, encargados y paciente</w:t>
      </w:r>
      <w:r w:rsidR="00145D64" w:rsidRPr="00F37AF9">
        <w:rPr>
          <w:rFonts w:ascii="Aptos" w:hAnsi="Aptos"/>
          <w:sz w:val="24"/>
          <w:szCs w:val="24"/>
          <w:lang w:val="es-MX"/>
        </w:rPr>
        <w:t>s</w:t>
      </w:r>
      <w:r w:rsidR="00CD086D" w:rsidRPr="00F37AF9">
        <w:rPr>
          <w:rFonts w:ascii="Aptos" w:hAnsi="Aptos"/>
          <w:sz w:val="24"/>
          <w:szCs w:val="24"/>
          <w:lang w:val="es-MX"/>
        </w:rPr>
        <w:t xml:space="preserve"> que permitirá a futuro </w:t>
      </w:r>
      <w:r w:rsidR="003C07AD">
        <w:rPr>
          <w:rFonts w:ascii="Aptos" w:hAnsi="Aptos"/>
          <w:sz w:val="24"/>
          <w:szCs w:val="24"/>
          <w:lang w:val="es-MX"/>
        </w:rPr>
        <w:t>una mayor eficacia en la atención médica</w:t>
      </w:r>
      <w:r w:rsidRPr="00F37AF9">
        <w:rPr>
          <w:rFonts w:ascii="Aptos" w:hAnsi="Aptos"/>
          <w:sz w:val="24"/>
          <w:szCs w:val="24"/>
          <w:lang w:val="es-MX"/>
        </w:rPr>
        <w:t>.</w:t>
      </w:r>
    </w:p>
    <w:p w14:paraId="574481B0" w14:textId="77777777" w:rsidR="00504A68" w:rsidRPr="003C07AD" w:rsidRDefault="00000000">
      <w:pPr>
        <w:pStyle w:val="Ttulo1"/>
        <w:rPr>
          <w:rFonts w:ascii="Bahnschrift SemiBold" w:hAnsi="Bahnschrift SemiBold"/>
          <w:lang w:val="es-MX"/>
        </w:rPr>
      </w:pPr>
      <w:r w:rsidRPr="003C07AD">
        <w:rPr>
          <w:rFonts w:ascii="Bahnschrift SemiBold" w:hAnsi="Bahnschrift SemiBold"/>
          <w:lang w:val="es-MX"/>
        </w:rPr>
        <w:t>3. Antecedentes del Proyecto</w:t>
      </w:r>
    </w:p>
    <w:p w14:paraId="68E830E0" w14:textId="10732937" w:rsidR="00614612" w:rsidRPr="003C07AD" w:rsidRDefault="00000000">
      <w:pPr>
        <w:rPr>
          <w:rFonts w:ascii="Aptos" w:hAnsi="Aptos"/>
          <w:sz w:val="24"/>
          <w:szCs w:val="24"/>
          <w:lang w:val="es-MX"/>
        </w:rPr>
      </w:pPr>
      <w:r w:rsidRPr="003C07AD">
        <w:rPr>
          <w:rFonts w:ascii="Aptos" w:hAnsi="Aptos"/>
          <w:sz w:val="24"/>
          <w:szCs w:val="24"/>
          <w:lang w:val="es-MX"/>
        </w:rPr>
        <w:t xml:space="preserve">El </w:t>
      </w:r>
      <w:r w:rsidR="003C07AD">
        <w:rPr>
          <w:rFonts w:ascii="Aptos" w:hAnsi="Aptos"/>
          <w:sz w:val="24"/>
          <w:szCs w:val="24"/>
          <w:lang w:val="es-MX"/>
        </w:rPr>
        <w:t>cliente Salud Integral,</w:t>
      </w:r>
      <w:r w:rsidRPr="003C07AD">
        <w:rPr>
          <w:rFonts w:ascii="Aptos" w:hAnsi="Aptos"/>
          <w:sz w:val="24"/>
          <w:szCs w:val="24"/>
          <w:lang w:val="es-MX"/>
        </w:rPr>
        <w:t xml:space="preserve"> </w:t>
      </w:r>
      <w:r w:rsidR="003C07AD">
        <w:rPr>
          <w:rFonts w:ascii="Aptos" w:hAnsi="Aptos"/>
          <w:sz w:val="24"/>
          <w:szCs w:val="24"/>
          <w:lang w:val="es-MX"/>
        </w:rPr>
        <w:t xml:space="preserve">maneja </w:t>
      </w:r>
      <w:r w:rsidR="0012139B" w:rsidRPr="003C07AD">
        <w:rPr>
          <w:rFonts w:ascii="Aptos" w:hAnsi="Aptos"/>
          <w:sz w:val="24"/>
          <w:szCs w:val="24"/>
          <w:lang w:val="es-MX"/>
        </w:rPr>
        <w:t xml:space="preserve">actualmente </w:t>
      </w:r>
      <w:r w:rsidR="0012139B">
        <w:rPr>
          <w:rFonts w:ascii="Aptos" w:hAnsi="Aptos"/>
          <w:sz w:val="24"/>
          <w:szCs w:val="24"/>
          <w:lang w:val="es-MX"/>
        </w:rPr>
        <w:t>y</w:t>
      </w:r>
      <w:r w:rsidR="0019430C">
        <w:rPr>
          <w:rFonts w:ascii="Aptos" w:hAnsi="Aptos"/>
          <w:sz w:val="24"/>
          <w:szCs w:val="24"/>
          <w:lang w:val="es-MX"/>
        </w:rPr>
        <w:t xml:space="preserve"> en</w:t>
      </w:r>
      <w:r w:rsidR="003C07AD">
        <w:rPr>
          <w:rFonts w:ascii="Aptos" w:hAnsi="Aptos"/>
          <w:sz w:val="24"/>
          <w:szCs w:val="24"/>
          <w:lang w:val="es-MX"/>
        </w:rPr>
        <w:t xml:space="preserve"> su totalidad </w:t>
      </w:r>
      <w:r w:rsidR="0012139B">
        <w:rPr>
          <w:rFonts w:ascii="Aptos" w:hAnsi="Aptos"/>
          <w:sz w:val="24"/>
          <w:szCs w:val="24"/>
          <w:lang w:val="es-MX"/>
        </w:rPr>
        <w:t>las</w:t>
      </w:r>
      <w:r w:rsidRPr="003C07AD">
        <w:rPr>
          <w:rFonts w:ascii="Aptos" w:hAnsi="Aptos"/>
          <w:sz w:val="24"/>
          <w:szCs w:val="24"/>
          <w:lang w:val="es-MX"/>
        </w:rPr>
        <w:t xml:space="preserve"> operaciones de manera manual, registrando citas en agendas físicas, controlando inventarios en cuadernos y manteniendo expedientes clínicos en papel. </w:t>
      </w:r>
      <w:r w:rsidR="0019430C">
        <w:rPr>
          <w:rFonts w:ascii="Aptos" w:hAnsi="Aptos"/>
          <w:sz w:val="24"/>
          <w:szCs w:val="24"/>
          <w:lang w:val="es-MX"/>
        </w:rPr>
        <w:t>Como se</w:t>
      </w:r>
      <w:r w:rsidRPr="003C07AD">
        <w:rPr>
          <w:rFonts w:ascii="Aptos" w:hAnsi="Aptos"/>
          <w:sz w:val="24"/>
          <w:szCs w:val="24"/>
          <w:lang w:val="es-MX"/>
        </w:rPr>
        <w:t xml:space="preserve"> ha</w:t>
      </w:r>
      <w:r w:rsidR="0019430C">
        <w:rPr>
          <w:rFonts w:ascii="Aptos" w:hAnsi="Aptos"/>
          <w:sz w:val="24"/>
          <w:szCs w:val="24"/>
          <w:lang w:val="es-MX"/>
        </w:rPr>
        <w:t xml:space="preserve"> mencionado anteriormente, esto derivo a que se</w:t>
      </w:r>
      <w:r w:rsidRPr="003C07AD">
        <w:rPr>
          <w:rFonts w:ascii="Aptos" w:hAnsi="Aptos"/>
          <w:sz w:val="24"/>
          <w:szCs w:val="24"/>
          <w:lang w:val="es-MX"/>
        </w:rPr>
        <w:t xml:space="preserve"> genera</w:t>
      </w:r>
      <w:r w:rsidR="0019430C">
        <w:rPr>
          <w:rFonts w:ascii="Aptos" w:hAnsi="Aptos"/>
          <w:sz w:val="24"/>
          <w:szCs w:val="24"/>
          <w:lang w:val="es-MX"/>
        </w:rPr>
        <w:t xml:space="preserve">ran </w:t>
      </w:r>
      <w:r w:rsidRPr="003C07AD">
        <w:rPr>
          <w:rFonts w:ascii="Aptos" w:hAnsi="Aptos"/>
          <w:sz w:val="24"/>
          <w:szCs w:val="24"/>
          <w:lang w:val="es-MX"/>
        </w:rPr>
        <w:t xml:space="preserve">retrasos, pérdida de información y dificultades </w:t>
      </w:r>
      <w:r w:rsidR="005F2ACE">
        <w:rPr>
          <w:rFonts w:ascii="Aptos" w:hAnsi="Aptos"/>
          <w:sz w:val="24"/>
          <w:szCs w:val="24"/>
          <w:lang w:val="es-MX"/>
        </w:rPr>
        <w:t xml:space="preserve">en </w:t>
      </w:r>
      <w:r w:rsidRPr="003C07AD">
        <w:rPr>
          <w:rFonts w:ascii="Aptos" w:hAnsi="Aptos"/>
          <w:sz w:val="24"/>
          <w:szCs w:val="24"/>
          <w:lang w:val="es-MX"/>
        </w:rPr>
        <w:t xml:space="preserve">el flujo de pacientes. La necesidad de modernizar </w:t>
      </w:r>
      <w:r w:rsidR="005F2ACE">
        <w:rPr>
          <w:rFonts w:ascii="Aptos" w:hAnsi="Aptos"/>
          <w:sz w:val="24"/>
          <w:szCs w:val="24"/>
          <w:lang w:val="es-MX"/>
        </w:rPr>
        <w:t>estas operaciones</w:t>
      </w:r>
      <w:r w:rsidRPr="003C07AD">
        <w:rPr>
          <w:rFonts w:ascii="Aptos" w:hAnsi="Aptos"/>
          <w:sz w:val="24"/>
          <w:szCs w:val="24"/>
          <w:lang w:val="es-MX"/>
        </w:rPr>
        <w:t xml:space="preserve"> fue impulsada</w:t>
      </w:r>
      <w:r w:rsidR="004F1D02">
        <w:rPr>
          <w:rFonts w:ascii="Aptos" w:hAnsi="Aptos"/>
          <w:sz w:val="24"/>
          <w:szCs w:val="24"/>
          <w:lang w:val="es-MX"/>
        </w:rPr>
        <w:t xml:space="preserve"> tanto</w:t>
      </w:r>
      <w:r w:rsidRPr="003C07AD">
        <w:rPr>
          <w:rFonts w:ascii="Aptos" w:hAnsi="Aptos"/>
          <w:sz w:val="24"/>
          <w:szCs w:val="24"/>
          <w:lang w:val="es-MX"/>
        </w:rPr>
        <w:t xml:space="preserve"> por las quejas de pacientes por largos tiempos de espera y la falta de </w:t>
      </w:r>
      <w:r w:rsidR="00532E25">
        <w:rPr>
          <w:rFonts w:ascii="Aptos" w:hAnsi="Aptos"/>
          <w:sz w:val="24"/>
          <w:szCs w:val="24"/>
          <w:lang w:val="es-MX"/>
        </w:rPr>
        <w:t>suministros médicos</w:t>
      </w:r>
      <w:r w:rsidR="004F1D02">
        <w:rPr>
          <w:rFonts w:ascii="Aptos" w:hAnsi="Aptos"/>
          <w:sz w:val="24"/>
          <w:szCs w:val="24"/>
          <w:lang w:val="es-MX"/>
        </w:rPr>
        <w:t>, como por los trabajadores y las dificultades en manejar los expedientes y llevar acabo un registro adecuado del inventario</w:t>
      </w:r>
      <w:r w:rsidRPr="003C07AD">
        <w:rPr>
          <w:rFonts w:ascii="Aptos" w:hAnsi="Aptos"/>
          <w:sz w:val="24"/>
          <w:szCs w:val="24"/>
          <w:lang w:val="es-MX"/>
        </w:rPr>
        <w:t>.</w:t>
      </w:r>
      <w:r w:rsidRPr="003C07AD">
        <w:rPr>
          <w:rFonts w:ascii="Aptos" w:hAnsi="Aptos"/>
          <w:sz w:val="24"/>
          <w:szCs w:val="24"/>
          <w:lang w:val="es-MX"/>
        </w:rPr>
        <w:br/>
      </w:r>
      <w:r w:rsidRPr="003C07AD">
        <w:rPr>
          <w:rFonts w:ascii="Aptos" w:hAnsi="Aptos"/>
          <w:sz w:val="24"/>
          <w:szCs w:val="24"/>
          <w:lang w:val="es-MX"/>
        </w:rPr>
        <w:br/>
        <w:t>El proyecto surge como iniciativa del equipo de Ingeniería en Sistemas Computacionales, con el fin de implementar una solución tecnológica</w:t>
      </w:r>
      <w:r w:rsidR="009A32D7">
        <w:rPr>
          <w:rFonts w:ascii="Aptos" w:hAnsi="Aptos"/>
          <w:sz w:val="24"/>
          <w:szCs w:val="24"/>
          <w:lang w:val="es-MX"/>
        </w:rPr>
        <w:t>, tanto</w:t>
      </w:r>
      <w:r w:rsidRPr="003C07AD">
        <w:rPr>
          <w:rFonts w:ascii="Aptos" w:hAnsi="Aptos"/>
          <w:sz w:val="24"/>
          <w:szCs w:val="24"/>
          <w:lang w:val="es-MX"/>
        </w:rPr>
        <w:t xml:space="preserve"> eficiente</w:t>
      </w:r>
      <w:r w:rsidR="009A32D7">
        <w:rPr>
          <w:rFonts w:ascii="Aptos" w:hAnsi="Aptos"/>
          <w:sz w:val="24"/>
          <w:szCs w:val="24"/>
          <w:lang w:val="es-MX"/>
        </w:rPr>
        <w:t>,</w:t>
      </w:r>
      <w:r w:rsidRPr="003C07AD">
        <w:rPr>
          <w:rFonts w:ascii="Aptos" w:hAnsi="Aptos"/>
          <w:sz w:val="24"/>
          <w:szCs w:val="24"/>
          <w:lang w:val="es-MX"/>
        </w:rPr>
        <w:t xml:space="preserve"> </w:t>
      </w:r>
      <w:r w:rsidR="009A32D7">
        <w:rPr>
          <w:rFonts w:ascii="Aptos" w:hAnsi="Aptos"/>
          <w:sz w:val="24"/>
          <w:szCs w:val="24"/>
          <w:lang w:val="es-MX"/>
        </w:rPr>
        <w:t>como</w:t>
      </w:r>
      <w:r w:rsidRPr="003C07AD">
        <w:rPr>
          <w:rFonts w:ascii="Aptos" w:hAnsi="Aptos"/>
          <w:sz w:val="24"/>
          <w:szCs w:val="24"/>
          <w:lang w:val="es-MX"/>
        </w:rPr>
        <w:t xml:space="preserve"> adaptable</w:t>
      </w:r>
      <w:r w:rsidR="007072FE">
        <w:rPr>
          <w:rFonts w:ascii="Aptos" w:hAnsi="Aptos"/>
          <w:sz w:val="24"/>
          <w:szCs w:val="24"/>
          <w:lang w:val="es-MX"/>
        </w:rPr>
        <w:t xml:space="preserve"> a los problemas antes presentados del actual cliente</w:t>
      </w:r>
      <w:r w:rsidR="009A32D7">
        <w:rPr>
          <w:rFonts w:ascii="Aptos" w:hAnsi="Aptos"/>
          <w:sz w:val="24"/>
          <w:szCs w:val="24"/>
          <w:lang w:val="es-MX"/>
        </w:rPr>
        <w:t xml:space="preserve">, </w:t>
      </w:r>
      <w:r w:rsidR="00C315EC">
        <w:rPr>
          <w:rFonts w:ascii="Aptos" w:hAnsi="Aptos"/>
          <w:sz w:val="24"/>
          <w:szCs w:val="24"/>
          <w:lang w:val="es-MX"/>
        </w:rPr>
        <w:t>Salud Integral</w:t>
      </w:r>
      <w:r w:rsidRPr="003C07AD">
        <w:rPr>
          <w:rFonts w:ascii="Aptos" w:hAnsi="Aptos"/>
          <w:sz w:val="24"/>
          <w:szCs w:val="24"/>
          <w:lang w:val="es-MX"/>
        </w:rPr>
        <w:t>.</w:t>
      </w:r>
      <w:r w:rsidR="00614612">
        <w:rPr>
          <w:rFonts w:ascii="Aptos" w:hAnsi="Aptos"/>
          <w:sz w:val="24"/>
          <w:szCs w:val="24"/>
          <w:lang w:val="es-MX"/>
        </w:rPr>
        <w:t xml:space="preserve"> De igual manera se hace uso de la documentación y estructura hecha por el equipo anteriormente </w:t>
      </w:r>
      <w:r w:rsidR="004F15B0">
        <w:rPr>
          <w:rFonts w:ascii="Aptos" w:hAnsi="Aptos"/>
          <w:sz w:val="24"/>
          <w:szCs w:val="24"/>
          <w:lang w:val="es-MX"/>
        </w:rPr>
        <w:t>mencionado como base para la creación de este proyecto</w:t>
      </w:r>
      <w:r w:rsidR="00D27CDC">
        <w:rPr>
          <w:rFonts w:ascii="Aptos" w:hAnsi="Aptos"/>
          <w:sz w:val="24"/>
          <w:szCs w:val="24"/>
          <w:lang w:val="es-MX"/>
        </w:rPr>
        <w:t>, que cuenta con diversas entrevistas al cliente</w:t>
      </w:r>
      <w:r w:rsidR="00B00833">
        <w:rPr>
          <w:rFonts w:ascii="Aptos" w:hAnsi="Aptos"/>
          <w:sz w:val="24"/>
          <w:szCs w:val="24"/>
          <w:lang w:val="es-MX"/>
        </w:rPr>
        <w:t>, los requerimientos del proyecto, distintos diagramas sobre su estructura, etc</w:t>
      </w:r>
      <w:r w:rsidR="004F15B0">
        <w:rPr>
          <w:rFonts w:ascii="Aptos" w:hAnsi="Aptos"/>
          <w:sz w:val="24"/>
          <w:szCs w:val="24"/>
          <w:lang w:val="es-MX"/>
        </w:rPr>
        <w:t>.</w:t>
      </w:r>
    </w:p>
    <w:p w14:paraId="246A84FF" w14:textId="77777777" w:rsidR="00504A68" w:rsidRPr="003C07AD" w:rsidRDefault="00000000">
      <w:pPr>
        <w:pStyle w:val="Ttulo1"/>
        <w:rPr>
          <w:rFonts w:ascii="Bahnschrift SemiBold" w:hAnsi="Bahnschrift SemiBold"/>
          <w:lang w:val="es-MX"/>
        </w:rPr>
      </w:pPr>
      <w:r w:rsidRPr="003C07AD">
        <w:rPr>
          <w:rFonts w:ascii="Bahnschrift SemiBold" w:hAnsi="Bahnschrift SemiBold"/>
          <w:lang w:val="es-MX"/>
        </w:rPr>
        <w:t>4. El Proyecto y su Contexto</w:t>
      </w:r>
    </w:p>
    <w:p w14:paraId="6FFF46AC" w14:textId="77777777" w:rsidR="00D907A0" w:rsidRDefault="00000000">
      <w:pPr>
        <w:rPr>
          <w:rFonts w:ascii="Aptos" w:hAnsi="Aptos"/>
          <w:sz w:val="24"/>
          <w:szCs w:val="24"/>
          <w:lang w:val="es-MX"/>
        </w:rPr>
      </w:pPr>
      <w:r w:rsidRPr="003C07AD">
        <w:rPr>
          <w:rFonts w:ascii="Aptos" w:hAnsi="Aptos"/>
          <w:sz w:val="24"/>
          <w:szCs w:val="24"/>
          <w:lang w:val="es-MX"/>
        </w:rPr>
        <w:t>El proyecto consiste en desarrollar un sistema de gestión de citas médicas, digitalización de expedientes clínicos y administración de inventarios de farmacia.</w:t>
      </w:r>
      <w:r w:rsidRPr="003C07AD">
        <w:rPr>
          <w:rFonts w:ascii="Aptos" w:hAnsi="Aptos"/>
          <w:sz w:val="24"/>
          <w:szCs w:val="24"/>
          <w:lang w:val="es-MX"/>
        </w:rPr>
        <w:br/>
      </w:r>
      <w:r w:rsidRPr="003C07AD">
        <w:rPr>
          <w:rFonts w:ascii="Aptos" w:hAnsi="Aptos"/>
          <w:sz w:val="24"/>
          <w:szCs w:val="24"/>
          <w:lang w:val="es-MX"/>
        </w:rPr>
        <w:br/>
        <w:t xml:space="preserve">El consultorio </w:t>
      </w:r>
      <w:r w:rsidR="00414780">
        <w:rPr>
          <w:rFonts w:ascii="Aptos" w:hAnsi="Aptos"/>
          <w:sz w:val="24"/>
          <w:szCs w:val="24"/>
          <w:lang w:val="es-MX"/>
        </w:rPr>
        <w:t xml:space="preserve">actualmente </w:t>
      </w:r>
      <w:r w:rsidRPr="003C07AD">
        <w:rPr>
          <w:rFonts w:ascii="Aptos" w:hAnsi="Aptos"/>
          <w:sz w:val="24"/>
          <w:szCs w:val="24"/>
          <w:lang w:val="es-MX"/>
        </w:rPr>
        <w:t xml:space="preserve">es una clínica pequeña que atiende pacientes locales. Sus procesos son </w:t>
      </w:r>
      <w:r w:rsidR="00A40736">
        <w:rPr>
          <w:rFonts w:ascii="Aptos" w:hAnsi="Aptos"/>
          <w:sz w:val="24"/>
          <w:szCs w:val="24"/>
          <w:lang w:val="es-MX"/>
        </w:rPr>
        <w:t xml:space="preserve">hechos </w:t>
      </w:r>
      <w:r w:rsidRPr="003C07AD">
        <w:rPr>
          <w:rFonts w:ascii="Aptos" w:hAnsi="Aptos"/>
          <w:sz w:val="24"/>
          <w:szCs w:val="24"/>
          <w:lang w:val="es-MX"/>
        </w:rPr>
        <w:t>manual</w:t>
      </w:r>
      <w:r w:rsidR="00A40736">
        <w:rPr>
          <w:rFonts w:ascii="Aptos" w:hAnsi="Aptos"/>
          <w:sz w:val="24"/>
          <w:szCs w:val="24"/>
          <w:lang w:val="es-MX"/>
        </w:rPr>
        <w:t>mente</w:t>
      </w:r>
      <w:r w:rsidRPr="003C07AD">
        <w:rPr>
          <w:rFonts w:ascii="Aptos" w:hAnsi="Aptos"/>
          <w:sz w:val="24"/>
          <w:szCs w:val="24"/>
          <w:lang w:val="es-MX"/>
        </w:rPr>
        <w:t xml:space="preserve">, pero la </w:t>
      </w:r>
      <w:r w:rsidR="00A40736">
        <w:rPr>
          <w:rFonts w:ascii="Aptos" w:hAnsi="Aptos"/>
          <w:sz w:val="24"/>
          <w:szCs w:val="24"/>
          <w:lang w:val="es-MX"/>
        </w:rPr>
        <w:t>implementación</w:t>
      </w:r>
      <w:r w:rsidRPr="003C07AD">
        <w:rPr>
          <w:rFonts w:ascii="Aptos" w:hAnsi="Aptos"/>
          <w:sz w:val="24"/>
          <w:szCs w:val="24"/>
          <w:lang w:val="es-MX"/>
        </w:rPr>
        <w:t xml:space="preserve"> de un sistema </w:t>
      </w:r>
    </w:p>
    <w:p w14:paraId="257D01C8" w14:textId="5BE15ED0" w:rsidR="00504A68" w:rsidRDefault="00000000">
      <w:pPr>
        <w:rPr>
          <w:rFonts w:ascii="Aptos" w:hAnsi="Aptos"/>
          <w:sz w:val="24"/>
          <w:szCs w:val="24"/>
          <w:lang w:val="es-MX"/>
        </w:rPr>
      </w:pPr>
      <w:r w:rsidRPr="003C07AD">
        <w:rPr>
          <w:rFonts w:ascii="Aptos" w:hAnsi="Aptos"/>
          <w:sz w:val="24"/>
          <w:szCs w:val="24"/>
          <w:lang w:val="es-MX"/>
        </w:rPr>
        <w:t>digital responderá a la necesidad de eficiencia y organización.</w:t>
      </w:r>
    </w:p>
    <w:p w14:paraId="4C709F93" w14:textId="6C740E90" w:rsidR="00DE57DA" w:rsidRDefault="00FD7D59">
      <w:pPr>
        <w:rPr>
          <w:rFonts w:ascii="Aptos" w:hAnsi="Aptos"/>
          <w:sz w:val="24"/>
          <w:szCs w:val="24"/>
          <w:lang w:val="es-MX"/>
        </w:rPr>
      </w:pPr>
      <w:r>
        <w:rPr>
          <w:rFonts w:ascii="Aptos" w:hAnsi="Aptos"/>
          <w:sz w:val="24"/>
          <w:szCs w:val="24"/>
          <w:lang w:val="es-MX"/>
        </w:rPr>
        <w:t xml:space="preserve">Las entrevistas concedidas </w:t>
      </w:r>
      <w:r w:rsidR="00D476C6">
        <w:rPr>
          <w:rFonts w:ascii="Aptos" w:hAnsi="Aptos"/>
          <w:sz w:val="24"/>
          <w:szCs w:val="24"/>
          <w:lang w:val="es-MX"/>
        </w:rPr>
        <w:t xml:space="preserve">anteriormente </w:t>
      </w:r>
      <w:r>
        <w:rPr>
          <w:rFonts w:ascii="Aptos" w:hAnsi="Aptos"/>
          <w:sz w:val="24"/>
          <w:szCs w:val="24"/>
          <w:lang w:val="es-MX"/>
        </w:rPr>
        <w:t xml:space="preserve">por el cliente </w:t>
      </w:r>
      <w:r w:rsidR="00D476C6">
        <w:rPr>
          <w:rFonts w:ascii="Aptos" w:hAnsi="Aptos"/>
          <w:sz w:val="24"/>
          <w:szCs w:val="24"/>
          <w:lang w:val="es-MX"/>
        </w:rPr>
        <w:t xml:space="preserve">y realizadas por el equipo de ISC, </w:t>
      </w:r>
      <w:r>
        <w:rPr>
          <w:rFonts w:ascii="Aptos" w:hAnsi="Aptos"/>
          <w:sz w:val="24"/>
          <w:szCs w:val="24"/>
          <w:lang w:val="es-MX"/>
        </w:rPr>
        <w:t>abarcaron distintos</w:t>
      </w:r>
      <w:r w:rsidR="00C866D0">
        <w:rPr>
          <w:rFonts w:ascii="Aptos" w:hAnsi="Aptos"/>
          <w:sz w:val="24"/>
          <w:szCs w:val="24"/>
          <w:lang w:val="es-MX"/>
        </w:rPr>
        <w:t xml:space="preserve"> temas </w:t>
      </w:r>
      <w:r w:rsidR="007A6073">
        <w:rPr>
          <w:rFonts w:ascii="Aptos" w:hAnsi="Aptos"/>
          <w:sz w:val="24"/>
          <w:szCs w:val="24"/>
          <w:lang w:val="es-MX"/>
        </w:rPr>
        <w:t>sobre la estructura y funcionalidad de la clínica</w:t>
      </w:r>
      <w:r w:rsidR="00107B94">
        <w:rPr>
          <w:rFonts w:ascii="Aptos" w:hAnsi="Aptos"/>
          <w:sz w:val="24"/>
          <w:szCs w:val="24"/>
          <w:lang w:val="es-MX"/>
        </w:rPr>
        <w:t>:</w:t>
      </w:r>
    </w:p>
    <w:p w14:paraId="016375D6" w14:textId="73351C8F" w:rsidR="00107B94" w:rsidRDefault="00107B94">
      <w:pPr>
        <w:rPr>
          <w:rFonts w:ascii="Aptos" w:hAnsi="Aptos"/>
          <w:sz w:val="24"/>
          <w:szCs w:val="24"/>
          <w:lang w:val="es-MX"/>
        </w:rPr>
      </w:pPr>
      <w:r w:rsidRPr="00414780">
        <w:rPr>
          <w:rFonts w:ascii="Aptos" w:hAnsi="Aptos"/>
          <w:b/>
          <w:bCs/>
          <w:sz w:val="24"/>
          <w:szCs w:val="24"/>
          <w:lang w:val="es-MX"/>
        </w:rPr>
        <w:t>-</w:t>
      </w:r>
      <w:r w:rsidRPr="003C07AD">
        <w:rPr>
          <w:rFonts w:ascii="Aptos" w:hAnsi="Aptos"/>
          <w:sz w:val="24"/>
          <w:szCs w:val="24"/>
          <w:lang w:val="es-MX"/>
        </w:rPr>
        <w:t xml:space="preserve"> </w:t>
      </w:r>
      <w:r w:rsidR="00586CD2">
        <w:rPr>
          <w:rFonts w:ascii="Aptos" w:hAnsi="Aptos"/>
          <w:sz w:val="24"/>
          <w:szCs w:val="24"/>
          <w:lang w:val="es-MX"/>
        </w:rPr>
        <w:t>Gestión de citas</w:t>
      </w:r>
      <w:r w:rsidRPr="003C07AD">
        <w:rPr>
          <w:rFonts w:ascii="Aptos" w:hAnsi="Aptos"/>
          <w:sz w:val="24"/>
          <w:szCs w:val="24"/>
          <w:lang w:val="es-MX"/>
        </w:rPr>
        <w:t>.</w:t>
      </w:r>
      <w:r w:rsidRPr="003C07AD">
        <w:rPr>
          <w:rFonts w:ascii="Aptos" w:hAnsi="Aptos"/>
          <w:sz w:val="24"/>
          <w:szCs w:val="24"/>
          <w:lang w:val="es-MX"/>
        </w:rPr>
        <w:br/>
      </w:r>
      <w:r w:rsidRPr="00414780">
        <w:rPr>
          <w:rFonts w:ascii="Aptos" w:hAnsi="Aptos"/>
          <w:b/>
          <w:bCs/>
          <w:sz w:val="24"/>
          <w:szCs w:val="24"/>
          <w:lang w:val="es-MX"/>
        </w:rPr>
        <w:t>-</w:t>
      </w:r>
      <w:r w:rsidRPr="003C07AD">
        <w:rPr>
          <w:rFonts w:ascii="Aptos" w:hAnsi="Aptos"/>
          <w:sz w:val="24"/>
          <w:szCs w:val="24"/>
          <w:lang w:val="es-MX"/>
        </w:rPr>
        <w:t xml:space="preserve"> </w:t>
      </w:r>
      <w:r w:rsidR="00AD37DF">
        <w:rPr>
          <w:rFonts w:ascii="Aptos" w:hAnsi="Aptos"/>
          <w:sz w:val="24"/>
          <w:szCs w:val="24"/>
          <w:lang w:val="es-MX"/>
        </w:rPr>
        <w:t>Atención al paciente</w:t>
      </w:r>
      <w:r w:rsidRPr="003C07AD">
        <w:rPr>
          <w:rFonts w:ascii="Aptos" w:hAnsi="Aptos"/>
          <w:sz w:val="24"/>
          <w:szCs w:val="24"/>
          <w:lang w:val="es-MX"/>
        </w:rPr>
        <w:t>.</w:t>
      </w:r>
      <w:r w:rsidRPr="003C07AD">
        <w:rPr>
          <w:rFonts w:ascii="Aptos" w:hAnsi="Aptos"/>
          <w:sz w:val="24"/>
          <w:szCs w:val="24"/>
          <w:lang w:val="es-MX"/>
        </w:rPr>
        <w:br/>
      </w:r>
      <w:r w:rsidRPr="00414780">
        <w:rPr>
          <w:rFonts w:ascii="Aptos" w:hAnsi="Aptos"/>
          <w:b/>
          <w:bCs/>
          <w:sz w:val="24"/>
          <w:szCs w:val="24"/>
          <w:lang w:val="es-MX"/>
        </w:rPr>
        <w:lastRenderedPageBreak/>
        <w:t>-</w:t>
      </w:r>
      <w:r w:rsidRPr="003C07AD">
        <w:rPr>
          <w:rFonts w:ascii="Aptos" w:hAnsi="Aptos"/>
          <w:sz w:val="24"/>
          <w:szCs w:val="24"/>
          <w:lang w:val="es-MX"/>
        </w:rPr>
        <w:t xml:space="preserve"> </w:t>
      </w:r>
      <w:r w:rsidR="00AD37DF">
        <w:rPr>
          <w:rFonts w:ascii="Aptos" w:hAnsi="Aptos"/>
          <w:sz w:val="24"/>
          <w:szCs w:val="24"/>
          <w:lang w:val="es-MX"/>
        </w:rPr>
        <w:t>Consulta médica</w:t>
      </w:r>
      <w:r w:rsidRPr="003C07AD">
        <w:rPr>
          <w:rFonts w:ascii="Aptos" w:hAnsi="Aptos"/>
          <w:sz w:val="24"/>
          <w:szCs w:val="24"/>
          <w:lang w:val="es-MX"/>
        </w:rPr>
        <w:t>.</w:t>
      </w:r>
      <w:r w:rsidRPr="003C07AD">
        <w:rPr>
          <w:rFonts w:ascii="Aptos" w:hAnsi="Aptos"/>
          <w:sz w:val="24"/>
          <w:szCs w:val="24"/>
          <w:lang w:val="es-MX"/>
        </w:rPr>
        <w:br/>
      </w:r>
      <w:r w:rsidRPr="00414780">
        <w:rPr>
          <w:rFonts w:ascii="Aptos" w:hAnsi="Aptos"/>
          <w:b/>
          <w:bCs/>
          <w:sz w:val="24"/>
          <w:szCs w:val="24"/>
          <w:lang w:val="es-MX"/>
        </w:rPr>
        <w:t>-</w:t>
      </w:r>
      <w:r w:rsidRPr="003C07AD">
        <w:rPr>
          <w:rFonts w:ascii="Aptos" w:hAnsi="Aptos"/>
          <w:sz w:val="24"/>
          <w:szCs w:val="24"/>
          <w:lang w:val="es-MX"/>
        </w:rPr>
        <w:t xml:space="preserve"> </w:t>
      </w:r>
      <w:r w:rsidR="00B00329">
        <w:rPr>
          <w:rFonts w:ascii="Aptos" w:hAnsi="Aptos"/>
          <w:sz w:val="24"/>
          <w:szCs w:val="24"/>
          <w:lang w:val="es-MX"/>
        </w:rPr>
        <w:t>Dispen</w:t>
      </w:r>
      <w:r w:rsidR="0093125C">
        <w:rPr>
          <w:rFonts w:ascii="Aptos" w:hAnsi="Aptos"/>
          <w:sz w:val="24"/>
          <w:szCs w:val="24"/>
          <w:lang w:val="es-MX"/>
        </w:rPr>
        <w:t>sa</w:t>
      </w:r>
      <w:r w:rsidR="00B00329">
        <w:rPr>
          <w:rFonts w:ascii="Aptos" w:hAnsi="Aptos"/>
          <w:sz w:val="24"/>
          <w:szCs w:val="24"/>
          <w:lang w:val="es-MX"/>
        </w:rPr>
        <w:t>ción de medicamentos</w:t>
      </w:r>
      <w:r w:rsidRPr="003C07AD">
        <w:rPr>
          <w:rFonts w:ascii="Aptos" w:hAnsi="Aptos"/>
          <w:sz w:val="24"/>
          <w:szCs w:val="24"/>
          <w:lang w:val="es-MX"/>
        </w:rPr>
        <w:t>.</w:t>
      </w:r>
      <w:r w:rsidRPr="003C07AD">
        <w:rPr>
          <w:rFonts w:ascii="Aptos" w:hAnsi="Aptos"/>
          <w:sz w:val="24"/>
          <w:szCs w:val="24"/>
          <w:lang w:val="es-MX"/>
        </w:rPr>
        <w:br/>
      </w:r>
      <w:r w:rsidR="0093125C" w:rsidRPr="00414780">
        <w:rPr>
          <w:rFonts w:ascii="Aptos" w:hAnsi="Aptos"/>
          <w:b/>
          <w:bCs/>
          <w:sz w:val="24"/>
          <w:szCs w:val="24"/>
          <w:lang w:val="es-MX"/>
        </w:rPr>
        <w:t>-</w:t>
      </w:r>
      <w:r w:rsidR="0093125C" w:rsidRPr="003C07AD">
        <w:rPr>
          <w:rFonts w:ascii="Aptos" w:hAnsi="Aptos"/>
          <w:sz w:val="24"/>
          <w:szCs w:val="24"/>
          <w:lang w:val="es-MX"/>
        </w:rPr>
        <w:t xml:space="preserve"> </w:t>
      </w:r>
      <w:r w:rsidR="00831FC6">
        <w:rPr>
          <w:rFonts w:ascii="Aptos" w:hAnsi="Aptos"/>
          <w:sz w:val="24"/>
          <w:szCs w:val="24"/>
          <w:lang w:val="es-MX"/>
        </w:rPr>
        <w:t>Gestión operativa</w:t>
      </w:r>
      <w:r w:rsidR="0093125C" w:rsidRPr="003C07AD">
        <w:rPr>
          <w:rFonts w:ascii="Aptos" w:hAnsi="Aptos"/>
          <w:sz w:val="24"/>
          <w:szCs w:val="24"/>
          <w:lang w:val="es-MX"/>
        </w:rPr>
        <w:t>.</w:t>
      </w:r>
      <w:r w:rsidR="0093125C" w:rsidRPr="003C07AD">
        <w:rPr>
          <w:rFonts w:ascii="Aptos" w:hAnsi="Aptos"/>
          <w:sz w:val="24"/>
          <w:szCs w:val="24"/>
          <w:lang w:val="es-MX"/>
        </w:rPr>
        <w:br/>
      </w:r>
      <w:r w:rsidR="0093125C" w:rsidRPr="00414780">
        <w:rPr>
          <w:rFonts w:ascii="Aptos" w:hAnsi="Aptos"/>
          <w:b/>
          <w:bCs/>
          <w:sz w:val="24"/>
          <w:szCs w:val="24"/>
          <w:lang w:val="es-MX"/>
        </w:rPr>
        <w:t>-</w:t>
      </w:r>
      <w:r w:rsidR="0093125C" w:rsidRPr="003C07AD">
        <w:rPr>
          <w:rFonts w:ascii="Aptos" w:hAnsi="Aptos"/>
          <w:sz w:val="24"/>
          <w:szCs w:val="24"/>
          <w:lang w:val="es-MX"/>
        </w:rPr>
        <w:t xml:space="preserve"> </w:t>
      </w:r>
      <w:r w:rsidR="00C866D0">
        <w:rPr>
          <w:rFonts w:ascii="Aptos" w:hAnsi="Aptos"/>
          <w:sz w:val="24"/>
          <w:szCs w:val="24"/>
          <w:lang w:val="es-MX"/>
        </w:rPr>
        <w:t>Problemas y mejoras</w:t>
      </w:r>
      <w:r w:rsidR="0093125C" w:rsidRPr="003C07AD">
        <w:rPr>
          <w:rFonts w:ascii="Aptos" w:hAnsi="Aptos"/>
          <w:sz w:val="24"/>
          <w:szCs w:val="24"/>
          <w:lang w:val="es-MX"/>
        </w:rPr>
        <w:t>.</w:t>
      </w:r>
    </w:p>
    <w:p w14:paraId="6D11DAE8" w14:textId="446F9F4E" w:rsidR="00107B94" w:rsidRPr="00107B94" w:rsidRDefault="00166107">
      <w:pPr>
        <w:rPr>
          <w:rFonts w:ascii="Aptos" w:hAnsi="Aptos"/>
          <w:sz w:val="24"/>
          <w:szCs w:val="24"/>
          <w:lang w:val="es-MX"/>
        </w:rPr>
      </w:pPr>
      <w:r>
        <w:rPr>
          <w:rFonts w:ascii="Aptos" w:hAnsi="Aptos"/>
          <w:sz w:val="24"/>
          <w:szCs w:val="24"/>
          <w:lang w:val="es-MX"/>
        </w:rPr>
        <w:t xml:space="preserve">Lo que permitió identificar tanto </w:t>
      </w:r>
      <w:r w:rsidR="00671FB0">
        <w:rPr>
          <w:rFonts w:ascii="Aptos" w:hAnsi="Aptos"/>
          <w:sz w:val="24"/>
          <w:szCs w:val="24"/>
          <w:lang w:val="es-MX"/>
        </w:rPr>
        <w:t xml:space="preserve">las diversas deficiencias dentro de los procesos del cliente como en </w:t>
      </w:r>
      <w:r w:rsidR="00E62704">
        <w:rPr>
          <w:rFonts w:ascii="Aptos" w:hAnsi="Aptos"/>
          <w:sz w:val="24"/>
          <w:szCs w:val="24"/>
          <w:lang w:val="es-MX"/>
        </w:rPr>
        <w:t>el enfoque y objetivos futuros para el proyecto:</w:t>
      </w:r>
      <w:r w:rsidR="00DE57DA">
        <w:rPr>
          <w:rFonts w:ascii="Aptos" w:hAnsi="Aptos"/>
          <w:sz w:val="24"/>
          <w:szCs w:val="24"/>
          <w:lang w:val="es-MX"/>
        </w:rPr>
        <w:t xml:space="preserve"> </w:t>
      </w:r>
      <w:r w:rsidR="00107B94" w:rsidRPr="003C07AD">
        <w:rPr>
          <w:rFonts w:ascii="Aptos" w:hAnsi="Aptos"/>
          <w:sz w:val="24"/>
          <w:szCs w:val="24"/>
          <w:lang w:val="es-MX"/>
        </w:rPr>
        <w:br/>
      </w:r>
      <w:r w:rsidR="00107B94" w:rsidRPr="00414780">
        <w:rPr>
          <w:rFonts w:ascii="Aptos" w:hAnsi="Aptos"/>
          <w:b/>
          <w:bCs/>
          <w:sz w:val="24"/>
          <w:szCs w:val="24"/>
          <w:lang w:val="es-MX"/>
        </w:rPr>
        <w:t>-</w:t>
      </w:r>
      <w:r w:rsidR="00107B94" w:rsidRPr="003C07AD">
        <w:rPr>
          <w:rFonts w:ascii="Aptos" w:hAnsi="Aptos"/>
          <w:sz w:val="24"/>
          <w:szCs w:val="24"/>
          <w:lang w:val="es-MX"/>
        </w:rPr>
        <w:t xml:space="preserve"> Reducir los tiempos de espera mediante un sistema automatizado de citas.</w:t>
      </w:r>
      <w:r w:rsidR="00107B94" w:rsidRPr="003C07AD">
        <w:rPr>
          <w:rFonts w:ascii="Aptos" w:hAnsi="Aptos"/>
          <w:sz w:val="24"/>
          <w:szCs w:val="24"/>
          <w:lang w:val="es-MX"/>
        </w:rPr>
        <w:br/>
      </w:r>
      <w:r w:rsidR="00107B94" w:rsidRPr="00414780">
        <w:rPr>
          <w:rFonts w:ascii="Aptos" w:hAnsi="Aptos"/>
          <w:b/>
          <w:bCs/>
          <w:sz w:val="24"/>
          <w:szCs w:val="24"/>
          <w:lang w:val="es-MX"/>
        </w:rPr>
        <w:t>-</w:t>
      </w:r>
      <w:r w:rsidR="00107B94" w:rsidRPr="003C07AD">
        <w:rPr>
          <w:rFonts w:ascii="Aptos" w:hAnsi="Aptos"/>
          <w:sz w:val="24"/>
          <w:szCs w:val="24"/>
          <w:lang w:val="es-MX"/>
        </w:rPr>
        <w:t xml:space="preserve"> Digitalizar expedientes para un acceso rápido y seguro.</w:t>
      </w:r>
      <w:r w:rsidR="00107B94" w:rsidRPr="003C07AD">
        <w:rPr>
          <w:rFonts w:ascii="Aptos" w:hAnsi="Aptos"/>
          <w:sz w:val="24"/>
          <w:szCs w:val="24"/>
          <w:lang w:val="es-MX"/>
        </w:rPr>
        <w:br/>
      </w:r>
      <w:r w:rsidR="00107B94" w:rsidRPr="00414780">
        <w:rPr>
          <w:rFonts w:ascii="Aptos" w:hAnsi="Aptos"/>
          <w:b/>
          <w:bCs/>
          <w:sz w:val="24"/>
          <w:szCs w:val="24"/>
          <w:lang w:val="es-MX"/>
        </w:rPr>
        <w:t>-</w:t>
      </w:r>
      <w:r w:rsidR="00107B94" w:rsidRPr="003C07AD">
        <w:rPr>
          <w:rFonts w:ascii="Aptos" w:hAnsi="Aptos"/>
          <w:sz w:val="24"/>
          <w:szCs w:val="24"/>
          <w:lang w:val="es-MX"/>
        </w:rPr>
        <w:t xml:space="preserve"> Implementar un control de inventarios confiable y actualizado.</w:t>
      </w:r>
      <w:r w:rsidR="00107B94" w:rsidRPr="003C07AD">
        <w:rPr>
          <w:rFonts w:ascii="Aptos" w:hAnsi="Aptos"/>
          <w:sz w:val="24"/>
          <w:szCs w:val="24"/>
          <w:lang w:val="es-MX"/>
        </w:rPr>
        <w:br/>
      </w:r>
      <w:r w:rsidR="00107B94" w:rsidRPr="00414780">
        <w:rPr>
          <w:rFonts w:ascii="Aptos" w:hAnsi="Aptos"/>
          <w:b/>
          <w:bCs/>
          <w:sz w:val="24"/>
          <w:szCs w:val="24"/>
          <w:lang w:val="es-MX"/>
        </w:rPr>
        <w:t>-</w:t>
      </w:r>
      <w:r w:rsidR="00107B94" w:rsidRPr="003C07AD">
        <w:rPr>
          <w:rFonts w:ascii="Aptos" w:hAnsi="Aptos"/>
          <w:sz w:val="24"/>
          <w:szCs w:val="24"/>
          <w:lang w:val="es-MX"/>
        </w:rPr>
        <w:t xml:space="preserve"> Garantizar la seguridad de la información sensible de los pacientes.</w:t>
      </w:r>
      <w:r w:rsidR="00107B94" w:rsidRPr="003C07AD">
        <w:rPr>
          <w:rFonts w:ascii="Aptos" w:hAnsi="Aptos"/>
          <w:sz w:val="24"/>
          <w:szCs w:val="24"/>
          <w:lang w:val="es-MX"/>
        </w:rPr>
        <w:br/>
      </w:r>
    </w:p>
    <w:p w14:paraId="47BA12A6" w14:textId="77777777" w:rsidR="00504A68" w:rsidRPr="003C07AD" w:rsidRDefault="00000000">
      <w:pPr>
        <w:pStyle w:val="Ttulo1"/>
        <w:rPr>
          <w:rFonts w:ascii="Bahnschrift SemiBold" w:hAnsi="Bahnschrift SemiBold"/>
          <w:lang w:val="es-MX"/>
        </w:rPr>
      </w:pPr>
      <w:r w:rsidRPr="003C07AD">
        <w:rPr>
          <w:rFonts w:ascii="Bahnschrift SemiBold" w:hAnsi="Bahnschrift SemiBold"/>
          <w:lang w:val="es-MX"/>
        </w:rPr>
        <w:t>5. Alcance del Estudio de Factibilidad</w:t>
      </w:r>
    </w:p>
    <w:p w14:paraId="486A3E99" w14:textId="240258B8" w:rsidR="00504A68" w:rsidRPr="00913E5A" w:rsidRDefault="009F43F9">
      <w:pPr>
        <w:rPr>
          <w:rFonts w:ascii="Aptos" w:hAnsi="Aptos"/>
          <w:sz w:val="24"/>
          <w:szCs w:val="24"/>
          <w:lang w:val="es-MX"/>
        </w:rPr>
      </w:pPr>
      <w:r>
        <w:rPr>
          <w:rFonts w:ascii="Aptos" w:hAnsi="Aptos"/>
          <w:sz w:val="24"/>
          <w:szCs w:val="24"/>
          <w:lang w:val="es-MX"/>
        </w:rPr>
        <w:t xml:space="preserve">Con este </w:t>
      </w:r>
      <w:r w:rsidRPr="00913E5A">
        <w:rPr>
          <w:rFonts w:ascii="Aptos" w:hAnsi="Aptos"/>
          <w:sz w:val="24"/>
          <w:szCs w:val="24"/>
          <w:lang w:val="es-MX"/>
        </w:rPr>
        <w:t>estudio busca</w:t>
      </w:r>
      <w:r>
        <w:rPr>
          <w:rFonts w:ascii="Aptos" w:hAnsi="Aptos"/>
          <w:sz w:val="24"/>
          <w:szCs w:val="24"/>
          <w:lang w:val="es-MX"/>
        </w:rPr>
        <w:t>mos</w:t>
      </w:r>
      <w:r w:rsidRPr="00913E5A">
        <w:rPr>
          <w:rFonts w:ascii="Aptos" w:hAnsi="Aptos"/>
          <w:sz w:val="24"/>
          <w:szCs w:val="24"/>
          <w:lang w:val="es-MX"/>
        </w:rPr>
        <w:t xml:space="preserve"> evaluar la factibilidad técnica, económica, legal, de recursos, de mercado, operacional y de tiempo del proyecto.</w:t>
      </w:r>
      <w:r w:rsidRPr="00913E5A">
        <w:rPr>
          <w:rFonts w:ascii="Aptos" w:hAnsi="Aptos"/>
          <w:sz w:val="24"/>
          <w:szCs w:val="24"/>
          <w:lang w:val="es-MX"/>
        </w:rPr>
        <w:br/>
      </w:r>
      <w:r w:rsidRPr="00913E5A">
        <w:rPr>
          <w:rFonts w:ascii="Aptos" w:hAnsi="Aptos"/>
          <w:sz w:val="24"/>
          <w:szCs w:val="24"/>
          <w:lang w:val="es-MX"/>
        </w:rPr>
        <w:br/>
        <w:t>Resultados esperados:</w:t>
      </w:r>
      <w:r w:rsidRPr="00913E5A">
        <w:rPr>
          <w:rFonts w:ascii="Aptos" w:hAnsi="Aptos"/>
          <w:sz w:val="24"/>
          <w:szCs w:val="24"/>
          <w:lang w:val="es-MX"/>
        </w:rPr>
        <w:br/>
        <w:t xml:space="preserve">- Validar que el sistema es viable </w:t>
      </w:r>
      <w:r w:rsidR="00254C27">
        <w:rPr>
          <w:rFonts w:ascii="Aptos" w:hAnsi="Aptos"/>
          <w:sz w:val="24"/>
          <w:szCs w:val="24"/>
          <w:lang w:val="es-MX"/>
        </w:rPr>
        <w:t>y cumpla con todas las necesidades</w:t>
      </w:r>
      <w:r w:rsidRPr="00913E5A">
        <w:rPr>
          <w:rFonts w:ascii="Aptos" w:hAnsi="Aptos"/>
          <w:sz w:val="24"/>
          <w:szCs w:val="24"/>
          <w:lang w:val="es-MX"/>
        </w:rPr>
        <w:t>.</w:t>
      </w:r>
      <w:r w:rsidRPr="00913E5A">
        <w:rPr>
          <w:rFonts w:ascii="Aptos" w:hAnsi="Aptos"/>
          <w:sz w:val="24"/>
          <w:szCs w:val="24"/>
          <w:lang w:val="es-MX"/>
        </w:rPr>
        <w:br/>
        <w:t>- Determinar los beneficios potenciales frente a los costos.</w:t>
      </w:r>
      <w:r w:rsidRPr="00913E5A">
        <w:rPr>
          <w:rFonts w:ascii="Aptos" w:hAnsi="Aptos"/>
          <w:sz w:val="24"/>
          <w:szCs w:val="24"/>
          <w:lang w:val="es-MX"/>
        </w:rPr>
        <w:br/>
        <w:t>- Identificar riesgos y limitaciones.</w:t>
      </w:r>
      <w:r w:rsidRPr="00913E5A">
        <w:rPr>
          <w:rFonts w:ascii="Aptos" w:hAnsi="Aptos"/>
          <w:sz w:val="24"/>
          <w:szCs w:val="24"/>
          <w:lang w:val="es-MX"/>
        </w:rPr>
        <w:br/>
      </w:r>
      <w:r w:rsidRPr="00913E5A">
        <w:rPr>
          <w:rFonts w:ascii="Aptos" w:hAnsi="Aptos"/>
          <w:sz w:val="24"/>
          <w:szCs w:val="24"/>
          <w:lang w:val="es-MX"/>
        </w:rPr>
        <w:br/>
        <w:t>Actividades realizadas:</w:t>
      </w:r>
      <w:r w:rsidRPr="00913E5A">
        <w:rPr>
          <w:rFonts w:ascii="Aptos" w:hAnsi="Aptos"/>
          <w:sz w:val="24"/>
          <w:szCs w:val="24"/>
          <w:lang w:val="es-MX"/>
        </w:rPr>
        <w:br/>
        <w:t xml:space="preserve">- Entrevistas con </w:t>
      </w:r>
      <w:r w:rsidR="00F52A5A">
        <w:rPr>
          <w:rFonts w:ascii="Aptos" w:hAnsi="Aptos"/>
          <w:sz w:val="24"/>
          <w:szCs w:val="24"/>
          <w:lang w:val="es-MX"/>
        </w:rPr>
        <w:t>el cliente</w:t>
      </w:r>
      <w:r w:rsidRPr="00913E5A">
        <w:rPr>
          <w:rFonts w:ascii="Aptos" w:hAnsi="Aptos"/>
          <w:sz w:val="24"/>
          <w:szCs w:val="24"/>
          <w:lang w:val="es-MX"/>
        </w:rPr>
        <w:t>.</w:t>
      </w:r>
      <w:r w:rsidRPr="00913E5A">
        <w:rPr>
          <w:rFonts w:ascii="Aptos" w:hAnsi="Aptos"/>
          <w:sz w:val="24"/>
          <w:szCs w:val="24"/>
          <w:lang w:val="es-MX"/>
        </w:rPr>
        <w:br/>
        <w:t>- Modelado de procesos.</w:t>
      </w:r>
      <w:r w:rsidRPr="00913E5A">
        <w:rPr>
          <w:rFonts w:ascii="Aptos" w:hAnsi="Aptos"/>
          <w:sz w:val="24"/>
          <w:szCs w:val="24"/>
          <w:lang w:val="es-MX"/>
        </w:rPr>
        <w:br/>
        <w:t>- Definición de requerimientos funcionales y no funcionales.</w:t>
      </w:r>
      <w:r w:rsidRPr="00913E5A">
        <w:rPr>
          <w:rFonts w:ascii="Aptos" w:hAnsi="Aptos"/>
          <w:sz w:val="24"/>
          <w:szCs w:val="24"/>
          <w:lang w:val="es-MX"/>
        </w:rPr>
        <w:br/>
        <w:t>- Análisis de factibilidad.</w:t>
      </w:r>
    </w:p>
    <w:p w14:paraId="2EF05AAF" w14:textId="77777777" w:rsidR="00504A68" w:rsidRPr="003B68D3" w:rsidRDefault="00000000">
      <w:pPr>
        <w:pStyle w:val="Ttulo1"/>
        <w:rPr>
          <w:lang w:val="es-MX"/>
        </w:rPr>
      </w:pPr>
      <w:r w:rsidRPr="003B68D3">
        <w:rPr>
          <w:lang w:val="es-MX"/>
        </w:rPr>
        <w:t>6. Factibilidad Técnica</w:t>
      </w:r>
    </w:p>
    <w:p w14:paraId="70699D6B" w14:textId="29BF35F7" w:rsidR="00775407" w:rsidRDefault="00000000">
      <w:pPr>
        <w:rPr>
          <w:rFonts w:ascii="Aptos" w:hAnsi="Aptos"/>
          <w:sz w:val="24"/>
          <w:szCs w:val="24"/>
          <w:lang w:val="es-MX"/>
        </w:rPr>
      </w:pPr>
      <w:r w:rsidRPr="00913E5A">
        <w:rPr>
          <w:rFonts w:ascii="Aptos" w:hAnsi="Aptos"/>
          <w:sz w:val="24"/>
          <w:szCs w:val="24"/>
          <w:lang w:val="es-MX"/>
        </w:rPr>
        <w:t>El proyecto utilizará tecnologías conocidas por el equipo (Java,</w:t>
      </w:r>
      <w:r w:rsidR="00833577">
        <w:rPr>
          <w:rFonts w:ascii="Aptos" w:hAnsi="Aptos"/>
          <w:sz w:val="24"/>
          <w:szCs w:val="24"/>
          <w:lang w:val="es-MX"/>
        </w:rPr>
        <w:t xml:space="preserve"> </w:t>
      </w:r>
      <w:r w:rsidRPr="00913E5A">
        <w:rPr>
          <w:rFonts w:ascii="Aptos" w:hAnsi="Aptos"/>
          <w:sz w:val="24"/>
          <w:szCs w:val="24"/>
          <w:lang w:val="es-MX"/>
        </w:rPr>
        <w:t>MySQL, BPMN)</w:t>
      </w:r>
      <w:r w:rsidR="00775407">
        <w:rPr>
          <w:rFonts w:ascii="Aptos" w:hAnsi="Aptos"/>
          <w:sz w:val="24"/>
          <w:szCs w:val="24"/>
          <w:lang w:val="es-MX"/>
        </w:rPr>
        <w:t xml:space="preserve"> permitirán una mayor flexibilidad y escalabilidad para los motivos del proyecto</w:t>
      </w:r>
      <w:r w:rsidRPr="00913E5A">
        <w:rPr>
          <w:rFonts w:ascii="Aptos" w:hAnsi="Aptos"/>
          <w:sz w:val="24"/>
          <w:szCs w:val="24"/>
          <w:lang w:val="es-MX"/>
        </w:rPr>
        <w:t>.</w:t>
      </w:r>
    </w:p>
    <w:p w14:paraId="55D3C304" w14:textId="456C8168" w:rsidR="00504A68" w:rsidRDefault="00000000">
      <w:pPr>
        <w:rPr>
          <w:rFonts w:ascii="Aptos" w:hAnsi="Aptos"/>
          <w:sz w:val="24"/>
          <w:szCs w:val="24"/>
          <w:lang w:val="es-MX"/>
        </w:rPr>
      </w:pPr>
      <w:r w:rsidRPr="00913E5A">
        <w:rPr>
          <w:rFonts w:ascii="Aptos" w:hAnsi="Aptos"/>
          <w:sz w:val="24"/>
          <w:szCs w:val="24"/>
          <w:lang w:val="es-MX"/>
        </w:rPr>
        <w:t xml:space="preserve"> Los recursos tecnológicos actuales del consultorio (</w:t>
      </w:r>
      <w:r w:rsidR="00775407">
        <w:rPr>
          <w:rFonts w:ascii="Aptos" w:hAnsi="Aptos"/>
          <w:sz w:val="24"/>
          <w:szCs w:val="24"/>
          <w:lang w:val="es-MX"/>
        </w:rPr>
        <w:t>Equipo de escritorio</w:t>
      </w:r>
      <w:r w:rsidRPr="00913E5A">
        <w:rPr>
          <w:rFonts w:ascii="Aptos" w:hAnsi="Aptos"/>
          <w:sz w:val="24"/>
          <w:szCs w:val="24"/>
          <w:lang w:val="es-MX"/>
        </w:rPr>
        <w:t>, red local) son suficientes para implementar el sistema. Se prevé capacitación básica al personal para el uso del sistema.</w:t>
      </w:r>
    </w:p>
    <w:p w14:paraId="0D9CF8CC" w14:textId="77777777" w:rsidR="00D65033" w:rsidRDefault="009629CB">
      <w:pPr>
        <w:rPr>
          <w:rFonts w:ascii="Aptos" w:hAnsi="Aptos"/>
          <w:sz w:val="24"/>
          <w:szCs w:val="24"/>
          <w:lang w:val="es-MX"/>
        </w:rPr>
      </w:pPr>
      <w:r>
        <w:rPr>
          <w:rFonts w:ascii="Aptos" w:hAnsi="Aptos"/>
          <w:sz w:val="24"/>
          <w:szCs w:val="24"/>
          <w:lang w:val="es-MX"/>
        </w:rPr>
        <w:t>Para el alojamiento del sistema se</w:t>
      </w:r>
      <w:r w:rsidR="00632E61">
        <w:rPr>
          <w:rFonts w:ascii="Aptos" w:hAnsi="Aptos"/>
          <w:sz w:val="24"/>
          <w:szCs w:val="24"/>
          <w:lang w:val="es-MX"/>
        </w:rPr>
        <w:t xml:space="preserve"> </w:t>
      </w:r>
      <w:r w:rsidR="004E2C90">
        <w:rPr>
          <w:rFonts w:ascii="Aptos" w:hAnsi="Aptos"/>
          <w:sz w:val="24"/>
          <w:szCs w:val="24"/>
          <w:lang w:val="es-MX"/>
        </w:rPr>
        <w:t>utilizará</w:t>
      </w:r>
      <w:r w:rsidR="00632E61">
        <w:rPr>
          <w:rFonts w:ascii="Aptos" w:hAnsi="Aptos"/>
          <w:sz w:val="24"/>
          <w:szCs w:val="24"/>
          <w:lang w:val="es-MX"/>
        </w:rPr>
        <w:t xml:space="preserve"> el </w:t>
      </w:r>
      <w:r w:rsidR="004E2C90">
        <w:rPr>
          <w:rFonts w:ascii="Aptos" w:hAnsi="Aptos"/>
          <w:sz w:val="24"/>
          <w:szCs w:val="24"/>
          <w:lang w:val="es-MX"/>
        </w:rPr>
        <w:t>proveedor de alojamiento web, Hostinger</w:t>
      </w:r>
      <w:r w:rsidR="00D65033">
        <w:rPr>
          <w:rFonts w:ascii="Aptos" w:hAnsi="Aptos"/>
          <w:sz w:val="24"/>
          <w:szCs w:val="24"/>
          <w:lang w:val="es-MX"/>
        </w:rPr>
        <w:t>,</w:t>
      </w:r>
      <w:r w:rsidR="00C82D29">
        <w:rPr>
          <w:rFonts w:ascii="Aptos" w:hAnsi="Aptos"/>
          <w:sz w:val="24"/>
          <w:szCs w:val="24"/>
          <w:lang w:val="es-MX"/>
        </w:rPr>
        <w:t xml:space="preserve"> ya que s</w:t>
      </w:r>
      <w:r w:rsidR="00D65033">
        <w:rPr>
          <w:rFonts w:ascii="Aptos" w:hAnsi="Aptos"/>
          <w:sz w:val="24"/>
          <w:szCs w:val="24"/>
          <w:lang w:val="es-MX"/>
        </w:rPr>
        <w:t>e</w:t>
      </w:r>
      <w:r w:rsidR="00C82D29" w:rsidRPr="00C82D29">
        <w:rPr>
          <w:rFonts w:ascii="Aptos" w:hAnsi="Aptos"/>
          <w:sz w:val="24"/>
          <w:szCs w:val="24"/>
          <w:lang w:val="es-MX"/>
        </w:rPr>
        <w:t xml:space="preserve"> enfo</w:t>
      </w:r>
      <w:r w:rsidR="00D65033">
        <w:rPr>
          <w:rFonts w:ascii="Aptos" w:hAnsi="Aptos"/>
          <w:sz w:val="24"/>
          <w:szCs w:val="24"/>
          <w:lang w:val="es-MX"/>
        </w:rPr>
        <w:t>ca</w:t>
      </w:r>
      <w:r w:rsidR="00C82D29" w:rsidRPr="00C82D29">
        <w:rPr>
          <w:rFonts w:ascii="Aptos" w:hAnsi="Aptos"/>
          <w:sz w:val="24"/>
          <w:szCs w:val="24"/>
          <w:lang w:val="es-MX"/>
        </w:rPr>
        <w:t xml:space="preserve"> en seguridad y rendimiento. </w:t>
      </w:r>
    </w:p>
    <w:p w14:paraId="08E886DE" w14:textId="01F198E1" w:rsidR="00775407" w:rsidRPr="00C82D29" w:rsidRDefault="00C82D29">
      <w:pPr>
        <w:rPr>
          <w:rFonts w:ascii="Aptos" w:hAnsi="Aptos"/>
          <w:sz w:val="24"/>
          <w:szCs w:val="24"/>
          <w:lang w:val="es-MX"/>
        </w:rPr>
      </w:pPr>
      <w:r w:rsidRPr="00C82D29">
        <w:rPr>
          <w:rFonts w:ascii="Aptos" w:hAnsi="Aptos"/>
          <w:sz w:val="24"/>
          <w:szCs w:val="24"/>
          <w:lang w:val="es-MX"/>
        </w:rPr>
        <w:lastRenderedPageBreak/>
        <w:t>Ofrec</w:t>
      </w:r>
      <w:r w:rsidR="00032679">
        <w:rPr>
          <w:rFonts w:ascii="Aptos" w:hAnsi="Aptos"/>
          <w:sz w:val="24"/>
          <w:szCs w:val="24"/>
          <w:lang w:val="es-MX"/>
        </w:rPr>
        <w:t>e</w:t>
      </w:r>
      <w:r w:rsidRPr="00C82D29">
        <w:rPr>
          <w:rFonts w:ascii="Aptos" w:hAnsi="Aptos"/>
          <w:sz w:val="24"/>
          <w:szCs w:val="24"/>
          <w:lang w:val="es-MX"/>
        </w:rPr>
        <w:t xml:space="preserve"> certificados SSL gratis, protección contra </w:t>
      </w:r>
      <w:r w:rsidR="00032679">
        <w:rPr>
          <w:rFonts w:ascii="Aptos" w:hAnsi="Aptos"/>
          <w:sz w:val="24"/>
          <w:szCs w:val="24"/>
          <w:lang w:val="es-MX"/>
        </w:rPr>
        <w:t xml:space="preserve">ataques </w:t>
      </w:r>
      <w:proofErr w:type="spellStart"/>
      <w:r w:rsidRPr="00C82D29">
        <w:rPr>
          <w:rFonts w:ascii="Aptos" w:hAnsi="Aptos"/>
          <w:sz w:val="24"/>
          <w:szCs w:val="24"/>
          <w:lang w:val="es-MX"/>
        </w:rPr>
        <w:t>DDoS</w:t>
      </w:r>
      <w:proofErr w:type="spellEnd"/>
      <w:r w:rsidRPr="00C82D29">
        <w:rPr>
          <w:rFonts w:ascii="Aptos" w:hAnsi="Aptos"/>
          <w:sz w:val="24"/>
          <w:szCs w:val="24"/>
          <w:lang w:val="es-MX"/>
        </w:rPr>
        <w:t xml:space="preserve"> y copias de seguridad diarias. Su infraestructura SSD asegura tiempos de carga rápidos, cruciales para </w:t>
      </w:r>
      <w:r w:rsidR="00D2066E">
        <w:rPr>
          <w:rFonts w:ascii="Aptos" w:hAnsi="Aptos"/>
          <w:sz w:val="24"/>
          <w:szCs w:val="24"/>
          <w:lang w:val="es-MX"/>
        </w:rPr>
        <w:t>la atención a los pacientes</w:t>
      </w:r>
      <w:r w:rsidR="00CC5332">
        <w:rPr>
          <w:rFonts w:ascii="Aptos" w:hAnsi="Aptos"/>
          <w:sz w:val="24"/>
          <w:szCs w:val="24"/>
          <w:lang w:val="es-MX"/>
        </w:rPr>
        <w:t xml:space="preserve">, además de contar con planes con </w:t>
      </w:r>
      <w:r w:rsidR="008614B2">
        <w:rPr>
          <w:rFonts w:ascii="Aptos" w:hAnsi="Aptos"/>
          <w:sz w:val="24"/>
          <w:szCs w:val="24"/>
          <w:lang w:val="es-MX"/>
        </w:rPr>
        <w:t>múltiples recursos que permiten la escalabilidad del proyecto</w:t>
      </w:r>
      <w:r w:rsidRPr="00C82D29">
        <w:rPr>
          <w:rFonts w:ascii="Aptos" w:hAnsi="Aptos"/>
          <w:sz w:val="24"/>
          <w:szCs w:val="24"/>
          <w:lang w:val="es-MX"/>
        </w:rPr>
        <w:t>.</w:t>
      </w:r>
    </w:p>
    <w:p w14:paraId="4DB492C3" w14:textId="0C2173C1" w:rsidR="008614B2" w:rsidRPr="008614B2" w:rsidRDefault="00000000" w:rsidP="008614B2">
      <w:pPr>
        <w:pStyle w:val="Ttulo1"/>
        <w:rPr>
          <w:lang w:val="es-MX"/>
        </w:rPr>
      </w:pPr>
      <w:r w:rsidRPr="003B68D3">
        <w:rPr>
          <w:lang w:val="es-MX"/>
        </w:rPr>
        <w:t>7. Factibilidad Económica</w:t>
      </w:r>
    </w:p>
    <w:p w14:paraId="61A95E48" w14:textId="77777777" w:rsidR="00132CE9" w:rsidRDefault="00000000">
      <w:pPr>
        <w:rPr>
          <w:rFonts w:ascii="Aptos" w:hAnsi="Aptos"/>
          <w:sz w:val="24"/>
          <w:szCs w:val="24"/>
          <w:lang w:val="es-MX"/>
        </w:rPr>
      </w:pPr>
      <w:r w:rsidRPr="008614B2">
        <w:rPr>
          <w:rFonts w:ascii="Aptos" w:hAnsi="Aptos"/>
          <w:sz w:val="24"/>
          <w:szCs w:val="24"/>
          <w:lang w:val="es-MX"/>
        </w:rPr>
        <w:t xml:space="preserve">El proyecto requiere una inversión </w:t>
      </w:r>
      <w:r w:rsidR="00D945DB">
        <w:rPr>
          <w:rFonts w:ascii="Aptos" w:hAnsi="Aptos"/>
          <w:sz w:val="24"/>
          <w:szCs w:val="24"/>
          <w:lang w:val="es-MX"/>
        </w:rPr>
        <w:t>mediana</w:t>
      </w:r>
      <w:r w:rsidRPr="008614B2">
        <w:rPr>
          <w:rFonts w:ascii="Aptos" w:hAnsi="Aptos"/>
          <w:sz w:val="24"/>
          <w:szCs w:val="24"/>
          <w:lang w:val="es-MX"/>
        </w:rPr>
        <w:t>, ya que se utilizará software libre y hardware existente</w:t>
      </w:r>
      <w:r w:rsidR="00D945DB">
        <w:rPr>
          <w:rFonts w:ascii="Aptos" w:hAnsi="Aptos"/>
          <w:sz w:val="24"/>
          <w:szCs w:val="24"/>
          <w:lang w:val="es-MX"/>
        </w:rPr>
        <w:t xml:space="preserve"> y el servicio de alojamiento de Hostinger ofrece planes accesibles y descuentos de fidelidad</w:t>
      </w:r>
      <w:r w:rsidRPr="008614B2">
        <w:rPr>
          <w:rFonts w:ascii="Aptos" w:hAnsi="Aptos"/>
          <w:sz w:val="24"/>
          <w:szCs w:val="24"/>
          <w:lang w:val="es-MX"/>
        </w:rPr>
        <w:t xml:space="preserve">. </w:t>
      </w:r>
    </w:p>
    <w:p w14:paraId="51F12F90" w14:textId="39AA63BE" w:rsidR="00132CE9" w:rsidRDefault="00132CE9">
      <w:pPr>
        <w:rPr>
          <w:rFonts w:ascii="Aptos" w:hAnsi="Aptos"/>
          <w:sz w:val="24"/>
          <w:szCs w:val="24"/>
          <w:lang w:val="es-MX"/>
        </w:rPr>
      </w:pPr>
      <w:r>
        <w:rPr>
          <w:rFonts w:ascii="Aptos" w:hAnsi="Aptos"/>
          <w:sz w:val="24"/>
          <w:szCs w:val="24"/>
          <w:lang w:val="es-MX"/>
        </w:rPr>
        <w:t>(ESPACIO PARA EL ANALISIS COSTO BENEFICIO)</w:t>
      </w:r>
    </w:p>
    <w:p w14:paraId="2522929A" w14:textId="7F05DF2F" w:rsidR="00504A68" w:rsidRPr="008614B2" w:rsidRDefault="00000000" w:rsidP="00AC118F">
      <w:pPr>
        <w:rPr>
          <w:rFonts w:ascii="Aptos" w:hAnsi="Aptos"/>
          <w:sz w:val="24"/>
          <w:szCs w:val="24"/>
          <w:lang w:val="es-MX"/>
        </w:rPr>
      </w:pPr>
      <w:r w:rsidRPr="008614B2">
        <w:rPr>
          <w:rFonts w:ascii="Aptos" w:hAnsi="Aptos"/>
          <w:sz w:val="24"/>
          <w:szCs w:val="24"/>
          <w:lang w:val="es-MX"/>
        </w:rPr>
        <w:t xml:space="preserve">Los beneficios incluyen reducción de pérdidas por errores manuales, mayor eficiencia en atención al paciente y optimización </w:t>
      </w:r>
      <w:r w:rsidR="00AC118F">
        <w:rPr>
          <w:rFonts w:ascii="Aptos" w:hAnsi="Aptos"/>
          <w:sz w:val="24"/>
          <w:szCs w:val="24"/>
          <w:lang w:val="es-MX"/>
        </w:rPr>
        <w:t>de tiempo</w:t>
      </w:r>
      <w:r w:rsidRPr="008614B2">
        <w:rPr>
          <w:rFonts w:ascii="Aptos" w:hAnsi="Aptos"/>
          <w:sz w:val="24"/>
          <w:szCs w:val="24"/>
          <w:lang w:val="es-MX"/>
        </w:rPr>
        <w:t>. El análisis costo-beneficio muestra una clara ventaja en implementar el sistema.</w:t>
      </w:r>
    </w:p>
    <w:p w14:paraId="3A5EE02F" w14:textId="77777777" w:rsidR="00504A68" w:rsidRPr="003B68D3" w:rsidRDefault="00000000">
      <w:pPr>
        <w:pStyle w:val="Ttulo1"/>
        <w:rPr>
          <w:lang w:val="es-MX"/>
        </w:rPr>
      </w:pPr>
      <w:r w:rsidRPr="003B68D3">
        <w:rPr>
          <w:lang w:val="es-MX"/>
        </w:rPr>
        <w:t>8. Factibilidad Legal</w:t>
      </w:r>
    </w:p>
    <w:p w14:paraId="6D83F929" w14:textId="0DA938B5" w:rsidR="00557FC8" w:rsidRPr="00661D82" w:rsidRDefault="00557FC8" w:rsidP="00557FC8">
      <w:pPr>
        <w:rPr>
          <w:rFonts w:ascii="Aptos" w:hAnsi="Aptos"/>
          <w:b/>
          <w:bCs/>
          <w:sz w:val="28"/>
          <w:szCs w:val="28"/>
          <w:lang w:val="es-MX"/>
        </w:rPr>
      </w:pPr>
      <w:r w:rsidRPr="00661D82">
        <w:rPr>
          <w:rFonts w:ascii="Aptos" w:hAnsi="Aptos"/>
          <w:b/>
          <w:bCs/>
          <w:sz w:val="28"/>
          <w:szCs w:val="28"/>
          <w:lang w:val="es-MX"/>
        </w:rPr>
        <w:t>Normativas aplicables</w:t>
      </w:r>
    </w:p>
    <w:p w14:paraId="764218F0" w14:textId="03515A8C" w:rsidR="00557FC8" w:rsidRPr="00342D1C" w:rsidRDefault="00557FC8" w:rsidP="00342D1C">
      <w:pPr>
        <w:pStyle w:val="Prrafodelista"/>
        <w:numPr>
          <w:ilvl w:val="0"/>
          <w:numId w:val="10"/>
        </w:numPr>
        <w:rPr>
          <w:rFonts w:ascii="Aptos" w:hAnsi="Aptos"/>
          <w:sz w:val="24"/>
          <w:szCs w:val="24"/>
          <w:lang w:val="es-MX"/>
        </w:rPr>
      </w:pPr>
      <w:r w:rsidRPr="00661D82">
        <w:rPr>
          <w:rFonts w:ascii="Aptos" w:hAnsi="Aptos"/>
          <w:b/>
          <w:bCs/>
          <w:sz w:val="24"/>
          <w:szCs w:val="24"/>
          <w:lang w:val="es-MX"/>
        </w:rPr>
        <w:t>Ley Federal de Protección de Datos Personales en Posesión de los Particulares (México):</w:t>
      </w:r>
      <w:r w:rsidRPr="00342D1C">
        <w:rPr>
          <w:rFonts w:ascii="Aptos" w:hAnsi="Aptos"/>
          <w:sz w:val="24"/>
          <w:szCs w:val="24"/>
          <w:lang w:val="es-MX"/>
        </w:rPr>
        <w:t xml:space="preserve"> obliga a garantizar la confidencialidad, integridad y disponibilidad de los datos personales y sensibles, como los historiales clínicos de los pacientes.</w:t>
      </w:r>
    </w:p>
    <w:p w14:paraId="4E2C6113" w14:textId="21924C48" w:rsidR="00557FC8" w:rsidRPr="00AC118F" w:rsidRDefault="00557FC8" w:rsidP="00AC118F">
      <w:pPr>
        <w:pStyle w:val="Prrafodelista"/>
        <w:numPr>
          <w:ilvl w:val="0"/>
          <w:numId w:val="10"/>
        </w:numPr>
        <w:rPr>
          <w:rFonts w:ascii="Aptos" w:hAnsi="Aptos"/>
          <w:sz w:val="24"/>
          <w:szCs w:val="24"/>
          <w:lang w:val="es-MX"/>
        </w:rPr>
      </w:pPr>
      <w:r w:rsidRPr="00AC118F">
        <w:rPr>
          <w:rFonts w:ascii="Aptos" w:hAnsi="Aptos"/>
          <w:b/>
          <w:bCs/>
          <w:sz w:val="24"/>
          <w:szCs w:val="24"/>
          <w:lang w:val="es-MX"/>
        </w:rPr>
        <w:t>Norma Oficial Mexicana NOM-024-SSA3-2012:</w:t>
      </w:r>
      <w:r w:rsidRPr="00AC118F">
        <w:rPr>
          <w:rFonts w:ascii="Aptos" w:hAnsi="Aptos"/>
          <w:sz w:val="24"/>
          <w:szCs w:val="24"/>
          <w:lang w:val="es-MX"/>
        </w:rPr>
        <w:t xml:space="preserve"> establece los lineamientos para los sistemas de información de registros electrónicos en salud, asegurando interoperabilidad, seguridad y confidencialidad.</w:t>
      </w:r>
    </w:p>
    <w:p w14:paraId="1794F643" w14:textId="57A1277F" w:rsidR="00557FC8" w:rsidRPr="00954416" w:rsidRDefault="00557FC8" w:rsidP="00954416">
      <w:pPr>
        <w:pStyle w:val="Prrafodelista"/>
        <w:numPr>
          <w:ilvl w:val="0"/>
          <w:numId w:val="10"/>
        </w:numPr>
        <w:rPr>
          <w:rFonts w:ascii="Aptos" w:hAnsi="Aptos"/>
          <w:sz w:val="24"/>
          <w:szCs w:val="24"/>
          <w:lang w:val="es-MX"/>
        </w:rPr>
      </w:pPr>
      <w:r w:rsidRPr="00954416">
        <w:rPr>
          <w:rFonts w:ascii="Aptos" w:hAnsi="Aptos"/>
          <w:b/>
          <w:bCs/>
          <w:sz w:val="24"/>
          <w:szCs w:val="24"/>
          <w:lang w:val="es-MX"/>
        </w:rPr>
        <w:t>Derechos de autor y licencias de software:</w:t>
      </w:r>
      <w:r w:rsidRPr="00954416">
        <w:rPr>
          <w:rFonts w:ascii="Aptos" w:hAnsi="Aptos"/>
          <w:sz w:val="24"/>
          <w:szCs w:val="24"/>
          <w:lang w:val="es-MX"/>
        </w:rPr>
        <w:t xml:space="preserve"> se utilizarán herramientas de software libre (Java, MySQL, GitHub), por lo que no existen conflictos en términos de propiedad intelectual o licenciamiento.</w:t>
      </w:r>
    </w:p>
    <w:p w14:paraId="5B3FBDDC" w14:textId="776FBD35" w:rsidR="00557FC8" w:rsidRPr="00954416" w:rsidRDefault="00990235" w:rsidP="00954416">
      <w:pPr>
        <w:pStyle w:val="Prrafodelista"/>
        <w:numPr>
          <w:ilvl w:val="0"/>
          <w:numId w:val="10"/>
        </w:numPr>
        <w:rPr>
          <w:rFonts w:ascii="Aptos" w:hAnsi="Aptos"/>
          <w:sz w:val="24"/>
          <w:szCs w:val="24"/>
          <w:lang w:val="es-MX"/>
        </w:rPr>
      </w:pPr>
      <w:r w:rsidRPr="00954416">
        <w:rPr>
          <w:rFonts w:ascii="Aptos" w:hAnsi="Aptos"/>
          <w:b/>
          <w:bCs/>
          <w:sz w:val="24"/>
          <w:szCs w:val="24"/>
          <w:lang w:val="es-MX"/>
        </w:rPr>
        <w:t>Ley de Responsabilidad y Portabilidad del Seguro Médico (HIPAA):</w:t>
      </w:r>
      <w:r w:rsidR="00342D1C" w:rsidRPr="00954416">
        <w:rPr>
          <w:rFonts w:ascii="math" w:hAnsi="math"/>
          <w:color w:val="333333"/>
          <w:sz w:val="30"/>
          <w:szCs w:val="30"/>
          <w:shd w:val="clear" w:color="auto" w:fill="FFFFFF"/>
          <w:lang w:val="es-MX"/>
        </w:rPr>
        <w:t xml:space="preserve"> </w:t>
      </w:r>
      <w:r w:rsidR="00342D1C" w:rsidRPr="00954416">
        <w:rPr>
          <w:rFonts w:ascii="Aptos" w:hAnsi="Aptos"/>
          <w:sz w:val="24"/>
          <w:szCs w:val="24"/>
          <w:lang w:val="es-MX"/>
        </w:rPr>
        <w:t>Esta legislación, diseñada principalmente para salvaguardar los datos de los pacientes, impone estándares rigurosos a las aplicaciones que manejan información médica protegida.</w:t>
      </w:r>
    </w:p>
    <w:p w14:paraId="4679C3CA" w14:textId="77777777" w:rsidR="00342D1C" w:rsidRDefault="00342D1C" w:rsidP="00557FC8">
      <w:pPr>
        <w:rPr>
          <w:rFonts w:ascii="Aptos" w:hAnsi="Aptos"/>
          <w:sz w:val="24"/>
          <w:szCs w:val="24"/>
          <w:lang w:val="es-MX"/>
        </w:rPr>
      </w:pPr>
    </w:p>
    <w:p w14:paraId="1739BB90" w14:textId="77777777" w:rsidR="00954416" w:rsidRDefault="00954416" w:rsidP="00557FC8">
      <w:pPr>
        <w:rPr>
          <w:rFonts w:ascii="Aptos" w:hAnsi="Aptos"/>
          <w:sz w:val="24"/>
          <w:szCs w:val="24"/>
          <w:lang w:val="es-MX"/>
        </w:rPr>
      </w:pPr>
    </w:p>
    <w:p w14:paraId="175EC68D" w14:textId="77777777" w:rsidR="00342D1C" w:rsidRPr="00557FC8" w:rsidRDefault="00342D1C" w:rsidP="00557FC8">
      <w:pPr>
        <w:rPr>
          <w:rFonts w:ascii="Aptos" w:hAnsi="Aptos"/>
          <w:sz w:val="24"/>
          <w:szCs w:val="24"/>
          <w:lang w:val="es-MX"/>
        </w:rPr>
      </w:pPr>
    </w:p>
    <w:p w14:paraId="47EB9BF4" w14:textId="4038EDE5" w:rsidR="00557FC8" w:rsidRPr="00661D82" w:rsidRDefault="00557FC8" w:rsidP="00557FC8">
      <w:pPr>
        <w:rPr>
          <w:rFonts w:ascii="Aptos" w:hAnsi="Aptos"/>
          <w:b/>
          <w:bCs/>
          <w:sz w:val="28"/>
          <w:szCs w:val="28"/>
          <w:lang w:val="es-MX"/>
        </w:rPr>
      </w:pPr>
      <w:r w:rsidRPr="00661D82">
        <w:rPr>
          <w:rFonts w:ascii="Aptos" w:hAnsi="Aptos"/>
          <w:b/>
          <w:bCs/>
          <w:sz w:val="28"/>
          <w:szCs w:val="28"/>
          <w:lang w:val="es-MX"/>
        </w:rPr>
        <w:lastRenderedPageBreak/>
        <w:t>Implicaciones legales para el sistema</w:t>
      </w:r>
    </w:p>
    <w:p w14:paraId="5E322CC3" w14:textId="40848F52" w:rsidR="00557FC8" w:rsidRPr="00661D82" w:rsidRDefault="00557FC8" w:rsidP="00661D82">
      <w:pPr>
        <w:pStyle w:val="Prrafodelista"/>
        <w:numPr>
          <w:ilvl w:val="0"/>
          <w:numId w:val="10"/>
        </w:numPr>
        <w:rPr>
          <w:rFonts w:ascii="Aptos" w:hAnsi="Aptos"/>
          <w:sz w:val="24"/>
          <w:szCs w:val="24"/>
          <w:lang w:val="es-MX"/>
        </w:rPr>
      </w:pPr>
      <w:r w:rsidRPr="00661D82">
        <w:rPr>
          <w:rFonts w:ascii="Aptos" w:hAnsi="Aptos"/>
          <w:sz w:val="24"/>
          <w:szCs w:val="24"/>
          <w:lang w:val="es-MX"/>
        </w:rPr>
        <w:t>Los datos médicos y personales de los pacientes deberán almacenarse en bases de datos con acceso restringido únicamente al personal autorizado (médicos y encargado).</w:t>
      </w:r>
    </w:p>
    <w:p w14:paraId="0E773E4E" w14:textId="23DF2D6C" w:rsidR="00557FC8" w:rsidRPr="00661D82" w:rsidRDefault="00557FC8" w:rsidP="00661D82">
      <w:pPr>
        <w:pStyle w:val="Prrafodelista"/>
        <w:numPr>
          <w:ilvl w:val="0"/>
          <w:numId w:val="10"/>
        </w:numPr>
        <w:rPr>
          <w:rFonts w:ascii="Aptos" w:hAnsi="Aptos"/>
          <w:sz w:val="24"/>
          <w:szCs w:val="24"/>
          <w:lang w:val="es-MX"/>
        </w:rPr>
      </w:pPr>
      <w:r w:rsidRPr="00661D82">
        <w:rPr>
          <w:rFonts w:ascii="Aptos" w:hAnsi="Aptos"/>
          <w:sz w:val="24"/>
          <w:szCs w:val="24"/>
          <w:lang w:val="es-MX"/>
        </w:rPr>
        <w:t>Se debe implementar un sistema de usuarios y contraseñas para cumplir con la trazabilidad de accesos.</w:t>
      </w:r>
    </w:p>
    <w:p w14:paraId="398CB1D0" w14:textId="292F6A66" w:rsidR="00557FC8" w:rsidRPr="00661D82" w:rsidRDefault="00557FC8" w:rsidP="00661D82">
      <w:pPr>
        <w:pStyle w:val="Prrafodelista"/>
        <w:numPr>
          <w:ilvl w:val="0"/>
          <w:numId w:val="10"/>
        </w:numPr>
        <w:rPr>
          <w:rFonts w:ascii="Aptos" w:hAnsi="Aptos"/>
          <w:sz w:val="24"/>
          <w:szCs w:val="24"/>
          <w:lang w:val="es-MX"/>
        </w:rPr>
      </w:pPr>
      <w:r w:rsidRPr="00661D82">
        <w:rPr>
          <w:rFonts w:ascii="Aptos" w:hAnsi="Aptos"/>
          <w:sz w:val="24"/>
          <w:szCs w:val="24"/>
          <w:lang w:val="es-MX"/>
        </w:rPr>
        <w:t>Será necesario contar con avisos de privacidad para los pacientes, informando sobre el uso y protección de sus datos.</w:t>
      </w:r>
    </w:p>
    <w:p w14:paraId="1C39166B" w14:textId="6BC3F571" w:rsidR="00557FC8" w:rsidRPr="00661D82" w:rsidRDefault="00557FC8" w:rsidP="00557FC8">
      <w:pPr>
        <w:pStyle w:val="Prrafodelista"/>
        <w:numPr>
          <w:ilvl w:val="0"/>
          <w:numId w:val="10"/>
        </w:numPr>
        <w:rPr>
          <w:rFonts w:ascii="Aptos" w:hAnsi="Aptos"/>
          <w:sz w:val="24"/>
          <w:szCs w:val="24"/>
          <w:lang w:val="es-MX"/>
        </w:rPr>
      </w:pPr>
      <w:r w:rsidRPr="00661D82">
        <w:rPr>
          <w:rFonts w:ascii="Aptos" w:hAnsi="Aptos"/>
          <w:sz w:val="24"/>
          <w:szCs w:val="24"/>
          <w:lang w:val="es-MX"/>
        </w:rPr>
        <w:t>El sistema debe considerar copias de seguridad cifradas para evitar la pérdida o divulgación no autorizada de información.</w:t>
      </w:r>
    </w:p>
    <w:p w14:paraId="705D5BAF" w14:textId="79E4E2AA" w:rsidR="00557FC8" w:rsidRPr="00661D82" w:rsidRDefault="00557FC8" w:rsidP="00557FC8">
      <w:pPr>
        <w:rPr>
          <w:rFonts w:ascii="Aptos" w:hAnsi="Aptos"/>
          <w:b/>
          <w:bCs/>
          <w:sz w:val="24"/>
          <w:szCs w:val="24"/>
          <w:lang w:val="es-MX"/>
        </w:rPr>
      </w:pPr>
      <w:r w:rsidRPr="00661D82">
        <w:rPr>
          <w:rFonts w:ascii="Aptos" w:hAnsi="Aptos"/>
          <w:b/>
          <w:bCs/>
          <w:sz w:val="24"/>
          <w:szCs w:val="24"/>
          <w:lang w:val="es-MX"/>
        </w:rPr>
        <w:t>Costos legales asociados</w:t>
      </w:r>
    </w:p>
    <w:p w14:paraId="51D254B4" w14:textId="02E6F2B1" w:rsidR="00557FC8" w:rsidRPr="00661D82" w:rsidRDefault="00557FC8" w:rsidP="00661D82">
      <w:pPr>
        <w:pStyle w:val="Prrafodelista"/>
        <w:numPr>
          <w:ilvl w:val="0"/>
          <w:numId w:val="10"/>
        </w:numPr>
        <w:rPr>
          <w:rFonts w:ascii="Aptos" w:hAnsi="Aptos"/>
          <w:sz w:val="24"/>
          <w:szCs w:val="24"/>
          <w:lang w:val="es-MX"/>
        </w:rPr>
      </w:pPr>
      <w:r w:rsidRPr="00661D82">
        <w:rPr>
          <w:rFonts w:ascii="Aptos" w:hAnsi="Aptos"/>
          <w:sz w:val="24"/>
          <w:szCs w:val="24"/>
          <w:lang w:val="es-MX"/>
        </w:rPr>
        <w:t>Elaboración del Aviso de Privacidad: puede hacerse con un modelo básico (sin costo elevado).</w:t>
      </w:r>
    </w:p>
    <w:p w14:paraId="68D091B4" w14:textId="77777777" w:rsidR="00661D82" w:rsidRDefault="00557FC8" w:rsidP="00557FC8">
      <w:pPr>
        <w:pStyle w:val="Prrafodelista"/>
        <w:numPr>
          <w:ilvl w:val="0"/>
          <w:numId w:val="10"/>
        </w:numPr>
        <w:rPr>
          <w:rFonts w:ascii="Aptos" w:hAnsi="Aptos"/>
          <w:sz w:val="24"/>
          <w:szCs w:val="24"/>
          <w:lang w:val="es-MX"/>
        </w:rPr>
      </w:pPr>
      <w:r w:rsidRPr="00661D82">
        <w:rPr>
          <w:rFonts w:ascii="Aptos" w:hAnsi="Aptos"/>
          <w:sz w:val="24"/>
          <w:szCs w:val="24"/>
          <w:lang w:val="es-MX"/>
        </w:rPr>
        <w:t>Cumplimiento de la NOM-024-SSA3-2012: implica ajustes técnicos, pero es alcanzable dentro del diseño del sistema.</w:t>
      </w:r>
    </w:p>
    <w:p w14:paraId="38B9CBF9" w14:textId="7ED5BD6A" w:rsidR="00285261" w:rsidRPr="00661D82" w:rsidRDefault="00557FC8" w:rsidP="00557FC8">
      <w:pPr>
        <w:pStyle w:val="Prrafodelista"/>
        <w:numPr>
          <w:ilvl w:val="0"/>
          <w:numId w:val="10"/>
        </w:numPr>
        <w:rPr>
          <w:rFonts w:ascii="Aptos" w:hAnsi="Aptos"/>
          <w:sz w:val="24"/>
          <w:szCs w:val="24"/>
          <w:lang w:val="es-MX"/>
        </w:rPr>
      </w:pPr>
      <w:r w:rsidRPr="00661D82">
        <w:rPr>
          <w:rFonts w:ascii="Aptos" w:hAnsi="Aptos"/>
          <w:sz w:val="24"/>
          <w:szCs w:val="24"/>
          <w:lang w:val="es-MX"/>
        </w:rPr>
        <w:t>Capacitación básica al personal en protección de datos: mínima inversión en comparación con los beneficios.</w:t>
      </w:r>
    </w:p>
    <w:p w14:paraId="62A73321" w14:textId="77777777" w:rsidR="00504A68" w:rsidRPr="003B68D3" w:rsidRDefault="00000000">
      <w:pPr>
        <w:pStyle w:val="Ttulo1"/>
        <w:rPr>
          <w:lang w:val="es-MX"/>
        </w:rPr>
      </w:pPr>
      <w:r w:rsidRPr="003B68D3">
        <w:rPr>
          <w:lang w:val="es-MX"/>
        </w:rPr>
        <w:t>9. Factibilidad de Recursos</w:t>
      </w:r>
    </w:p>
    <w:p w14:paraId="7BBFD80C" w14:textId="2227F525" w:rsidR="00DD5A58" w:rsidRPr="00DD5A58" w:rsidRDefault="00DD5A58" w:rsidP="00DD5A58">
      <w:pPr>
        <w:rPr>
          <w:rFonts w:ascii="Aptos" w:hAnsi="Aptos"/>
          <w:sz w:val="24"/>
          <w:szCs w:val="24"/>
          <w:lang w:val="es-MX"/>
        </w:rPr>
      </w:pPr>
      <w:r w:rsidRPr="00DD5A58">
        <w:rPr>
          <w:rFonts w:ascii="Aptos" w:hAnsi="Aptos"/>
          <w:sz w:val="24"/>
          <w:szCs w:val="24"/>
          <w:lang w:val="es-MX"/>
        </w:rPr>
        <w:t>El proyecto requiere recursos humanos, materiales y de infraestructura que son accesibles tanto para el equipo desarrollador como para el consultorio. La disponibilidad de estos recursos garantiza que el sistema pueda desarrollarse e implementarse sin dificultades significativas.</w:t>
      </w:r>
    </w:p>
    <w:p w14:paraId="17B4C51C" w14:textId="017E4A2C" w:rsidR="00DD5A58" w:rsidRPr="003A7229" w:rsidRDefault="00DD5A58" w:rsidP="00DD5A58">
      <w:pPr>
        <w:rPr>
          <w:rFonts w:ascii="Aptos" w:hAnsi="Aptos"/>
          <w:b/>
          <w:bCs/>
          <w:sz w:val="24"/>
          <w:szCs w:val="24"/>
          <w:lang w:val="es-MX"/>
        </w:rPr>
      </w:pPr>
      <w:r w:rsidRPr="003A7229">
        <w:rPr>
          <w:rFonts w:ascii="Aptos" w:hAnsi="Aptos"/>
          <w:b/>
          <w:bCs/>
          <w:sz w:val="24"/>
          <w:szCs w:val="24"/>
          <w:lang w:val="es-MX"/>
        </w:rPr>
        <w:t>Recursos humanos</w:t>
      </w:r>
    </w:p>
    <w:p w14:paraId="04103D28" w14:textId="1804CD01" w:rsidR="00DD5A58" w:rsidRPr="003A7229" w:rsidRDefault="00DD5A58" w:rsidP="003A7229">
      <w:pPr>
        <w:pStyle w:val="Prrafodelista"/>
        <w:numPr>
          <w:ilvl w:val="0"/>
          <w:numId w:val="10"/>
        </w:numPr>
        <w:rPr>
          <w:rFonts w:ascii="Aptos" w:hAnsi="Aptos"/>
          <w:sz w:val="24"/>
          <w:szCs w:val="24"/>
          <w:lang w:val="es-MX"/>
        </w:rPr>
      </w:pPr>
      <w:r w:rsidRPr="003A7229">
        <w:rPr>
          <w:rFonts w:ascii="Aptos" w:hAnsi="Aptos"/>
          <w:b/>
          <w:bCs/>
          <w:sz w:val="24"/>
          <w:szCs w:val="24"/>
          <w:lang w:val="es-MX"/>
        </w:rPr>
        <w:t>Equipo de desarrollo:</w:t>
      </w:r>
      <w:r w:rsidRPr="003A7229">
        <w:rPr>
          <w:rFonts w:ascii="Aptos" w:hAnsi="Aptos"/>
          <w:sz w:val="24"/>
          <w:szCs w:val="24"/>
          <w:lang w:val="es-MX"/>
        </w:rPr>
        <w:t xml:space="preserve"> conformado por 4 estudiantes de Ingeniería en Sistemas Computacionales, con conocimientos en programación, bases de datos y modelado de software.</w:t>
      </w:r>
    </w:p>
    <w:p w14:paraId="66BC5C87" w14:textId="7F94399F" w:rsidR="00DD5A58" w:rsidRPr="003A7229" w:rsidRDefault="00DD5A58" w:rsidP="003A7229">
      <w:pPr>
        <w:pStyle w:val="Prrafodelista"/>
        <w:numPr>
          <w:ilvl w:val="0"/>
          <w:numId w:val="10"/>
        </w:numPr>
        <w:rPr>
          <w:rFonts w:ascii="Aptos" w:hAnsi="Aptos"/>
          <w:sz w:val="24"/>
          <w:szCs w:val="24"/>
          <w:lang w:val="es-MX"/>
        </w:rPr>
      </w:pPr>
      <w:r w:rsidRPr="003A7229">
        <w:rPr>
          <w:rFonts w:ascii="Aptos" w:hAnsi="Aptos"/>
          <w:b/>
          <w:bCs/>
          <w:sz w:val="24"/>
          <w:szCs w:val="24"/>
          <w:lang w:val="es-MX"/>
        </w:rPr>
        <w:t>Supervisor académico:</w:t>
      </w:r>
      <w:r w:rsidRPr="003A7229">
        <w:rPr>
          <w:rFonts w:ascii="Aptos" w:hAnsi="Aptos"/>
          <w:sz w:val="24"/>
          <w:szCs w:val="24"/>
          <w:lang w:val="es-MX"/>
        </w:rPr>
        <w:t xml:space="preserve"> docente de Fundamentos de Ingeniería de Software, quien valida metodologías y avances.</w:t>
      </w:r>
    </w:p>
    <w:p w14:paraId="40314AC9" w14:textId="5E9A89E8" w:rsidR="00DD5A58" w:rsidRPr="003A7229" w:rsidRDefault="00DD5A58" w:rsidP="003A7229">
      <w:pPr>
        <w:pStyle w:val="Prrafodelista"/>
        <w:numPr>
          <w:ilvl w:val="0"/>
          <w:numId w:val="10"/>
        </w:numPr>
        <w:rPr>
          <w:rFonts w:ascii="Aptos" w:hAnsi="Aptos"/>
          <w:sz w:val="24"/>
          <w:szCs w:val="24"/>
          <w:lang w:val="es-MX"/>
        </w:rPr>
      </w:pPr>
      <w:r w:rsidRPr="003A7229">
        <w:rPr>
          <w:rFonts w:ascii="Aptos" w:hAnsi="Aptos"/>
          <w:b/>
          <w:bCs/>
          <w:sz w:val="24"/>
          <w:szCs w:val="24"/>
          <w:lang w:val="es-MX"/>
        </w:rPr>
        <w:t>Cliente/usuario clave:</w:t>
      </w:r>
      <w:r w:rsidRPr="003A7229">
        <w:rPr>
          <w:rFonts w:ascii="Aptos" w:hAnsi="Aptos"/>
          <w:sz w:val="24"/>
          <w:szCs w:val="24"/>
          <w:lang w:val="es-MX"/>
        </w:rPr>
        <w:t xml:space="preserve"> encargado del consultorio y farmacia, quien aporta retroalimentación sobre los procesos actuales y valida los requerimientos.</w:t>
      </w:r>
    </w:p>
    <w:p w14:paraId="5C75EA01" w14:textId="69C424CB" w:rsidR="00DD5A58" w:rsidRPr="003A7229" w:rsidRDefault="00DD5A58" w:rsidP="003A7229">
      <w:pPr>
        <w:pStyle w:val="Prrafodelista"/>
        <w:numPr>
          <w:ilvl w:val="0"/>
          <w:numId w:val="10"/>
        </w:numPr>
        <w:rPr>
          <w:rFonts w:ascii="Aptos" w:hAnsi="Aptos"/>
          <w:sz w:val="24"/>
          <w:szCs w:val="24"/>
          <w:lang w:val="es-MX"/>
        </w:rPr>
      </w:pPr>
      <w:r w:rsidRPr="003A7229">
        <w:rPr>
          <w:rFonts w:ascii="Aptos" w:hAnsi="Aptos"/>
          <w:b/>
          <w:bCs/>
          <w:sz w:val="24"/>
          <w:szCs w:val="24"/>
          <w:lang w:val="es-MX"/>
        </w:rPr>
        <w:t>Médicos y personal de apoyo:</w:t>
      </w:r>
      <w:r w:rsidRPr="003A7229">
        <w:rPr>
          <w:rFonts w:ascii="Aptos" w:hAnsi="Aptos"/>
          <w:sz w:val="24"/>
          <w:szCs w:val="24"/>
          <w:lang w:val="es-MX"/>
        </w:rPr>
        <w:t xml:space="preserve"> usuarios finales que utilizarán el sistema y requerirán capacitación básica.</w:t>
      </w:r>
    </w:p>
    <w:p w14:paraId="1B51FD7A" w14:textId="2D6FA91A" w:rsidR="00DD5A58" w:rsidRPr="003A7229" w:rsidRDefault="00DD5A58" w:rsidP="003A7229">
      <w:pPr>
        <w:pStyle w:val="Prrafodelista"/>
        <w:numPr>
          <w:ilvl w:val="0"/>
          <w:numId w:val="10"/>
        </w:numPr>
        <w:rPr>
          <w:rFonts w:ascii="Aptos" w:hAnsi="Aptos"/>
          <w:sz w:val="24"/>
          <w:szCs w:val="24"/>
          <w:lang w:val="es-MX"/>
        </w:rPr>
      </w:pPr>
      <w:r w:rsidRPr="003A7229">
        <w:rPr>
          <w:rFonts w:ascii="Aptos" w:hAnsi="Aptos"/>
          <w:b/>
          <w:bCs/>
          <w:sz w:val="24"/>
          <w:szCs w:val="24"/>
          <w:lang w:val="es-MX"/>
        </w:rPr>
        <w:lastRenderedPageBreak/>
        <w:t>Personal adicional:</w:t>
      </w:r>
      <w:r w:rsidRPr="003A7229">
        <w:rPr>
          <w:rFonts w:ascii="Aptos" w:hAnsi="Aptos"/>
          <w:sz w:val="24"/>
          <w:szCs w:val="24"/>
          <w:lang w:val="es-MX"/>
        </w:rPr>
        <w:t xml:space="preserve"> no se requiere contratación de nuevo personal; el sistema será operado por el personal existente en el consultorio.</w:t>
      </w:r>
    </w:p>
    <w:p w14:paraId="4DB1ADF4" w14:textId="66CF10A5" w:rsidR="00DD5A58" w:rsidRPr="003A7229" w:rsidRDefault="00DD5A58" w:rsidP="00DD5A58">
      <w:pPr>
        <w:rPr>
          <w:rFonts w:ascii="Aptos" w:hAnsi="Aptos"/>
          <w:b/>
          <w:bCs/>
          <w:sz w:val="24"/>
          <w:szCs w:val="24"/>
          <w:lang w:val="es-MX"/>
        </w:rPr>
      </w:pPr>
      <w:r w:rsidRPr="003A7229">
        <w:rPr>
          <w:rFonts w:ascii="Aptos" w:hAnsi="Aptos"/>
          <w:b/>
          <w:bCs/>
          <w:sz w:val="24"/>
          <w:szCs w:val="24"/>
          <w:lang w:val="es-MX"/>
        </w:rPr>
        <w:t>Recursos materiales e infraestructura</w:t>
      </w:r>
    </w:p>
    <w:p w14:paraId="1105E2FF" w14:textId="786572A0" w:rsidR="00DD5A58" w:rsidRPr="003A7229" w:rsidRDefault="00DD5A58" w:rsidP="00DD5A58">
      <w:pPr>
        <w:pStyle w:val="Prrafodelista"/>
        <w:numPr>
          <w:ilvl w:val="0"/>
          <w:numId w:val="10"/>
        </w:numPr>
        <w:rPr>
          <w:rFonts w:ascii="Aptos" w:hAnsi="Aptos"/>
          <w:sz w:val="24"/>
          <w:szCs w:val="24"/>
          <w:lang w:val="es-MX"/>
        </w:rPr>
      </w:pPr>
      <w:r w:rsidRPr="003A7229">
        <w:rPr>
          <w:rFonts w:ascii="Aptos" w:hAnsi="Aptos"/>
          <w:b/>
          <w:bCs/>
          <w:sz w:val="24"/>
          <w:szCs w:val="24"/>
          <w:lang w:val="es-MX"/>
        </w:rPr>
        <w:t>Computadoras:</w:t>
      </w:r>
      <w:r w:rsidRPr="003A7229">
        <w:rPr>
          <w:rFonts w:ascii="Aptos" w:hAnsi="Aptos"/>
          <w:sz w:val="24"/>
          <w:szCs w:val="24"/>
          <w:lang w:val="es-MX"/>
        </w:rPr>
        <w:t xml:space="preserve"> disponibles en el consultorio, con capacidad suficiente para ejecutar el sistema.</w:t>
      </w:r>
    </w:p>
    <w:p w14:paraId="628A72C0" w14:textId="085BFA50" w:rsidR="00DD5A58" w:rsidRPr="003A7229" w:rsidRDefault="00DD5A58" w:rsidP="00DD5A58">
      <w:pPr>
        <w:pStyle w:val="Prrafodelista"/>
        <w:numPr>
          <w:ilvl w:val="0"/>
          <w:numId w:val="10"/>
        </w:numPr>
        <w:rPr>
          <w:rFonts w:ascii="Aptos" w:hAnsi="Aptos"/>
          <w:sz w:val="24"/>
          <w:szCs w:val="24"/>
          <w:lang w:val="es-MX"/>
        </w:rPr>
      </w:pPr>
      <w:r w:rsidRPr="003A7229">
        <w:rPr>
          <w:rFonts w:ascii="Aptos" w:hAnsi="Aptos"/>
          <w:b/>
          <w:bCs/>
          <w:sz w:val="24"/>
          <w:szCs w:val="24"/>
          <w:lang w:val="es-MX"/>
        </w:rPr>
        <w:t>Servi</w:t>
      </w:r>
      <w:r w:rsidR="003A7229" w:rsidRPr="003A7229">
        <w:rPr>
          <w:rFonts w:ascii="Aptos" w:hAnsi="Aptos"/>
          <w:b/>
          <w:bCs/>
          <w:sz w:val="24"/>
          <w:szCs w:val="24"/>
          <w:lang w:val="es-MX"/>
        </w:rPr>
        <w:t>cio de hosting</w:t>
      </w:r>
      <w:r w:rsidRPr="003A7229">
        <w:rPr>
          <w:rFonts w:ascii="Aptos" w:hAnsi="Aptos"/>
          <w:b/>
          <w:bCs/>
          <w:sz w:val="24"/>
          <w:szCs w:val="24"/>
          <w:lang w:val="es-MX"/>
        </w:rPr>
        <w:t>:</w:t>
      </w:r>
      <w:r w:rsidRPr="003A7229">
        <w:rPr>
          <w:rFonts w:ascii="Aptos" w:hAnsi="Aptos"/>
          <w:sz w:val="24"/>
          <w:szCs w:val="24"/>
          <w:lang w:val="es-MX"/>
        </w:rPr>
        <w:t xml:space="preserve"> para alojar la base de datos y respaldos (se recomienda equipo dedicado, pero puede iniciarse con infraestructura actual).</w:t>
      </w:r>
    </w:p>
    <w:p w14:paraId="4EDE3C4C" w14:textId="01BDCC9D" w:rsidR="00DD5A58" w:rsidRPr="00C47A5A" w:rsidRDefault="00DD5A58" w:rsidP="00DD5A58">
      <w:pPr>
        <w:pStyle w:val="Prrafodelista"/>
        <w:numPr>
          <w:ilvl w:val="0"/>
          <w:numId w:val="10"/>
        </w:numPr>
        <w:rPr>
          <w:rFonts w:ascii="Aptos" w:hAnsi="Aptos"/>
          <w:sz w:val="24"/>
          <w:szCs w:val="24"/>
          <w:lang w:val="es-MX"/>
        </w:rPr>
      </w:pPr>
      <w:r w:rsidRPr="003A7229">
        <w:rPr>
          <w:rFonts w:ascii="Aptos" w:hAnsi="Aptos"/>
          <w:b/>
          <w:bCs/>
          <w:sz w:val="24"/>
          <w:szCs w:val="24"/>
          <w:lang w:val="es-MX"/>
        </w:rPr>
        <w:t>Conexión a internet y red local:</w:t>
      </w:r>
      <w:r w:rsidRPr="003A7229">
        <w:rPr>
          <w:rFonts w:ascii="Aptos" w:hAnsi="Aptos"/>
          <w:sz w:val="24"/>
          <w:szCs w:val="24"/>
          <w:lang w:val="es-MX"/>
        </w:rPr>
        <w:t xml:space="preserve"> ya existente, suficiente para la implementación inicial.</w:t>
      </w:r>
    </w:p>
    <w:p w14:paraId="4D8CE06A" w14:textId="30D542DD" w:rsidR="00DD5A58" w:rsidRPr="00C47A5A" w:rsidRDefault="00DD5A58" w:rsidP="00DD5A58">
      <w:pPr>
        <w:pStyle w:val="Prrafodelista"/>
        <w:numPr>
          <w:ilvl w:val="0"/>
          <w:numId w:val="10"/>
        </w:numPr>
        <w:rPr>
          <w:rFonts w:ascii="Aptos" w:hAnsi="Aptos"/>
          <w:sz w:val="24"/>
          <w:szCs w:val="24"/>
          <w:lang w:val="es-MX"/>
        </w:rPr>
      </w:pPr>
      <w:r w:rsidRPr="00C47A5A">
        <w:rPr>
          <w:rFonts w:ascii="Aptos" w:hAnsi="Aptos"/>
          <w:b/>
          <w:bCs/>
          <w:sz w:val="24"/>
          <w:szCs w:val="24"/>
          <w:lang w:val="es-MX"/>
        </w:rPr>
        <w:t>Papelería mínima:</w:t>
      </w:r>
      <w:r w:rsidRPr="00C47A5A">
        <w:rPr>
          <w:rFonts w:ascii="Aptos" w:hAnsi="Aptos"/>
          <w:sz w:val="24"/>
          <w:szCs w:val="24"/>
          <w:lang w:val="es-MX"/>
        </w:rPr>
        <w:t xml:space="preserve"> solo en fase de transición hasta que el sistema esté totalmente en uso.</w:t>
      </w:r>
    </w:p>
    <w:p w14:paraId="40D26CF3" w14:textId="63F67ADE" w:rsidR="00DD5A58" w:rsidRPr="00211701" w:rsidRDefault="00DD5A58" w:rsidP="00DD5A58">
      <w:pPr>
        <w:rPr>
          <w:rFonts w:ascii="Aptos" w:hAnsi="Aptos"/>
          <w:b/>
          <w:bCs/>
          <w:sz w:val="24"/>
          <w:szCs w:val="24"/>
          <w:lang w:val="es-MX"/>
        </w:rPr>
      </w:pPr>
      <w:r w:rsidRPr="00C47A5A">
        <w:rPr>
          <w:rFonts w:ascii="Aptos" w:hAnsi="Aptos"/>
          <w:b/>
          <w:bCs/>
          <w:sz w:val="24"/>
          <w:szCs w:val="24"/>
          <w:lang w:val="es-MX"/>
        </w:rPr>
        <w:t>Dependencias y procedimientos de desarrollo</w:t>
      </w:r>
    </w:p>
    <w:p w14:paraId="1C66EE94" w14:textId="7B0CED2A" w:rsidR="00DD5A58" w:rsidRPr="00211701" w:rsidRDefault="00DD5A58" w:rsidP="00DD5A58">
      <w:pPr>
        <w:pStyle w:val="Prrafodelista"/>
        <w:numPr>
          <w:ilvl w:val="0"/>
          <w:numId w:val="10"/>
        </w:numPr>
        <w:rPr>
          <w:rFonts w:ascii="Aptos" w:hAnsi="Aptos"/>
          <w:sz w:val="24"/>
          <w:szCs w:val="24"/>
          <w:lang w:val="es-MX"/>
        </w:rPr>
      </w:pPr>
      <w:r w:rsidRPr="00211701">
        <w:rPr>
          <w:rFonts w:ascii="Aptos" w:hAnsi="Aptos"/>
          <w:b/>
          <w:bCs/>
          <w:sz w:val="24"/>
          <w:szCs w:val="24"/>
          <w:lang w:val="es-MX"/>
        </w:rPr>
        <w:t>Dependencias internas:</w:t>
      </w:r>
      <w:r w:rsidRPr="00211701">
        <w:rPr>
          <w:rFonts w:ascii="Aptos" w:hAnsi="Aptos"/>
          <w:sz w:val="24"/>
          <w:szCs w:val="24"/>
          <w:lang w:val="es-MX"/>
        </w:rPr>
        <w:t xml:space="preserve"> coordinación con el encargado y médicos para validar flujos de trabajo.</w:t>
      </w:r>
    </w:p>
    <w:p w14:paraId="002A7D26" w14:textId="12348751" w:rsidR="00DD5A58" w:rsidRPr="00211701" w:rsidRDefault="00DD5A58" w:rsidP="00DD5A58">
      <w:pPr>
        <w:pStyle w:val="Prrafodelista"/>
        <w:numPr>
          <w:ilvl w:val="0"/>
          <w:numId w:val="10"/>
        </w:numPr>
        <w:rPr>
          <w:rFonts w:ascii="Aptos" w:hAnsi="Aptos"/>
          <w:sz w:val="24"/>
          <w:szCs w:val="24"/>
          <w:lang w:val="es-MX"/>
        </w:rPr>
      </w:pPr>
      <w:r w:rsidRPr="00211701">
        <w:rPr>
          <w:rFonts w:ascii="Aptos" w:hAnsi="Aptos"/>
          <w:b/>
          <w:bCs/>
          <w:sz w:val="24"/>
          <w:szCs w:val="24"/>
          <w:lang w:val="es-MX"/>
        </w:rPr>
        <w:t>Dependencias externas:</w:t>
      </w:r>
      <w:r w:rsidRPr="00211701">
        <w:rPr>
          <w:rFonts w:ascii="Aptos" w:hAnsi="Aptos"/>
          <w:sz w:val="24"/>
          <w:szCs w:val="24"/>
          <w:lang w:val="es-MX"/>
        </w:rPr>
        <w:t xml:space="preserve"> proveedores de medicamentos, en caso de integrar inventario automatizado a sus entregas.</w:t>
      </w:r>
    </w:p>
    <w:p w14:paraId="6E01F67C" w14:textId="050EE8F1" w:rsidR="00DD5A58" w:rsidRPr="00867ADB" w:rsidRDefault="00DD5A58" w:rsidP="00DD5A58">
      <w:pPr>
        <w:pStyle w:val="Prrafodelista"/>
        <w:numPr>
          <w:ilvl w:val="0"/>
          <w:numId w:val="10"/>
        </w:numPr>
        <w:rPr>
          <w:rFonts w:ascii="Aptos" w:hAnsi="Aptos"/>
          <w:sz w:val="24"/>
          <w:szCs w:val="24"/>
          <w:lang w:val="es-MX"/>
        </w:rPr>
      </w:pPr>
      <w:r w:rsidRPr="00211701">
        <w:rPr>
          <w:rFonts w:ascii="Aptos" w:hAnsi="Aptos"/>
          <w:b/>
          <w:bCs/>
          <w:sz w:val="24"/>
          <w:szCs w:val="24"/>
          <w:lang w:val="es-MX"/>
        </w:rPr>
        <w:t>Procedimientos de desarrollo:</w:t>
      </w:r>
      <w:r w:rsidRPr="00211701">
        <w:rPr>
          <w:rFonts w:ascii="Aptos" w:hAnsi="Aptos"/>
          <w:sz w:val="24"/>
          <w:szCs w:val="24"/>
          <w:lang w:val="es-MX"/>
        </w:rPr>
        <w:t xml:space="preserve"> el proyecto seguirá una metodología iterativa e incremental, permitiendo entregar versiones funcionales y realizar pruebas con el personal del consultorio.</w:t>
      </w:r>
    </w:p>
    <w:p w14:paraId="7D6922F3" w14:textId="1FA012B5" w:rsidR="00DD5A58" w:rsidRPr="00867ADB" w:rsidRDefault="00DD5A58" w:rsidP="00DD5A58">
      <w:pPr>
        <w:rPr>
          <w:rFonts w:ascii="Aptos" w:hAnsi="Aptos"/>
          <w:b/>
          <w:bCs/>
          <w:sz w:val="28"/>
          <w:szCs w:val="28"/>
          <w:lang w:val="es-MX"/>
        </w:rPr>
      </w:pPr>
      <w:r w:rsidRPr="00867ADB">
        <w:rPr>
          <w:rFonts w:ascii="Aptos" w:hAnsi="Aptos"/>
          <w:b/>
          <w:bCs/>
          <w:sz w:val="28"/>
          <w:szCs w:val="28"/>
          <w:lang w:val="es-MX"/>
        </w:rPr>
        <w:t>Impacto en operaciones</w:t>
      </w:r>
    </w:p>
    <w:p w14:paraId="428BF5DA" w14:textId="39B3EFCA" w:rsidR="00DD5A58" w:rsidRPr="00867ADB" w:rsidRDefault="00DD5A58" w:rsidP="00DD5A58">
      <w:pPr>
        <w:rPr>
          <w:rFonts w:ascii="Aptos" w:hAnsi="Aptos"/>
          <w:b/>
          <w:bCs/>
          <w:sz w:val="24"/>
          <w:szCs w:val="24"/>
          <w:lang w:val="es-MX"/>
        </w:rPr>
      </w:pPr>
      <w:r w:rsidRPr="00867ADB">
        <w:rPr>
          <w:rFonts w:ascii="Aptos" w:hAnsi="Aptos"/>
          <w:b/>
          <w:bCs/>
          <w:sz w:val="24"/>
          <w:szCs w:val="24"/>
          <w:lang w:val="es-MX"/>
        </w:rPr>
        <w:t>Durante la fase de implementación, será necesario:</w:t>
      </w:r>
    </w:p>
    <w:p w14:paraId="1A03057D" w14:textId="70CFB013" w:rsidR="00DD5A58" w:rsidRPr="00073D38" w:rsidRDefault="00DD5A58" w:rsidP="00073D38">
      <w:pPr>
        <w:pStyle w:val="Prrafodelista"/>
        <w:numPr>
          <w:ilvl w:val="0"/>
          <w:numId w:val="10"/>
        </w:numPr>
        <w:rPr>
          <w:rFonts w:ascii="Aptos" w:hAnsi="Aptos"/>
          <w:sz w:val="24"/>
          <w:szCs w:val="24"/>
          <w:lang w:val="es-MX"/>
        </w:rPr>
      </w:pPr>
      <w:r w:rsidRPr="00073D38">
        <w:rPr>
          <w:rFonts w:ascii="Aptos" w:hAnsi="Aptos"/>
          <w:sz w:val="24"/>
          <w:szCs w:val="24"/>
          <w:lang w:val="es-MX"/>
        </w:rPr>
        <w:t>Capacitar al personal para que adopte el nuevo sistema.</w:t>
      </w:r>
    </w:p>
    <w:p w14:paraId="04567E1D" w14:textId="7D1C60E9" w:rsidR="00DD5A58" w:rsidRPr="00073D38" w:rsidRDefault="00DD5A58" w:rsidP="00073D38">
      <w:pPr>
        <w:pStyle w:val="Prrafodelista"/>
        <w:numPr>
          <w:ilvl w:val="0"/>
          <w:numId w:val="10"/>
        </w:numPr>
        <w:rPr>
          <w:rFonts w:ascii="Aptos" w:hAnsi="Aptos"/>
          <w:sz w:val="24"/>
          <w:szCs w:val="24"/>
          <w:lang w:val="es-MX"/>
        </w:rPr>
      </w:pPr>
      <w:r w:rsidRPr="00073D38">
        <w:rPr>
          <w:rFonts w:ascii="Aptos" w:hAnsi="Aptos"/>
          <w:sz w:val="24"/>
          <w:szCs w:val="24"/>
          <w:lang w:val="es-MX"/>
        </w:rPr>
        <w:t>Realizar pruebas sin interrumpir el servicio normal.</w:t>
      </w:r>
    </w:p>
    <w:p w14:paraId="3A4C58E9" w14:textId="5B884E13" w:rsidR="00DD5A58" w:rsidRPr="00073D38" w:rsidRDefault="00DD5A58" w:rsidP="00073D38">
      <w:pPr>
        <w:pStyle w:val="Prrafodelista"/>
        <w:numPr>
          <w:ilvl w:val="0"/>
          <w:numId w:val="10"/>
        </w:numPr>
        <w:rPr>
          <w:rFonts w:ascii="Aptos" w:hAnsi="Aptos"/>
          <w:sz w:val="24"/>
          <w:szCs w:val="24"/>
          <w:lang w:val="es-MX"/>
        </w:rPr>
      </w:pPr>
      <w:r w:rsidRPr="00073D38">
        <w:rPr>
          <w:rFonts w:ascii="Aptos" w:hAnsi="Aptos"/>
          <w:sz w:val="24"/>
          <w:szCs w:val="24"/>
          <w:lang w:val="es-MX"/>
        </w:rPr>
        <w:t xml:space="preserve">Ajustar procesos manuales a la </w:t>
      </w:r>
      <w:r w:rsidR="00867ADB" w:rsidRPr="00073D38">
        <w:rPr>
          <w:rFonts w:ascii="Aptos" w:hAnsi="Aptos"/>
          <w:sz w:val="24"/>
          <w:szCs w:val="24"/>
          <w:lang w:val="es-MX"/>
        </w:rPr>
        <w:t>al sistema</w:t>
      </w:r>
      <w:r w:rsidRPr="00073D38">
        <w:rPr>
          <w:rFonts w:ascii="Aptos" w:hAnsi="Aptos"/>
          <w:sz w:val="24"/>
          <w:szCs w:val="24"/>
          <w:lang w:val="es-MX"/>
        </w:rPr>
        <w:t xml:space="preserve"> digital.</w:t>
      </w:r>
    </w:p>
    <w:p w14:paraId="769E32D9" w14:textId="1DFBAE4D" w:rsidR="00DD5A58" w:rsidRDefault="00DD5A58" w:rsidP="00DD5A58">
      <w:pPr>
        <w:rPr>
          <w:rFonts w:ascii="Aptos" w:hAnsi="Aptos"/>
          <w:sz w:val="24"/>
          <w:szCs w:val="24"/>
          <w:lang w:val="es-MX"/>
        </w:rPr>
      </w:pPr>
      <w:r w:rsidRPr="00DD5A58">
        <w:rPr>
          <w:rFonts w:ascii="Aptos" w:hAnsi="Aptos"/>
          <w:sz w:val="24"/>
          <w:szCs w:val="24"/>
          <w:lang w:val="es-MX"/>
        </w:rPr>
        <w:t>Una vez implementado, el impacto será positivo al reducir errores, agilizar la atención y optimizar el control de medicamentos.</w:t>
      </w:r>
    </w:p>
    <w:p w14:paraId="19BAD010" w14:textId="77777777" w:rsidR="00073D38" w:rsidRDefault="00073D38" w:rsidP="00DD5A58">
      <w:pPr>
        <w:rPr>
          <w:rFonts w:ascii="Aptos" w:hAnsi="Aptos"/>
          <w:sz w:val="24"/>
          <w:szCs w:val="24"/>
          <w:lang w:val="es-MX"/>
        </w:rPr>
      </w:pPr>
    </w:p>
    <w:p w14:paraId="3F509878" w14:textId="77777777" w:rsidR="003507BF" w:rsidRPr="00A26E10" w:rsidRDefault="003507BF" w:rsidP="00DD5A58">
      <w:pPr>
        <w:rPr>
          <w:rFonts w:ascii="Aptos" w:hAnsi="Aptos"/>
          <w:sz w:val="24"/>
          <w:szCs w:val="24"/>
          <w:lang w:val="es-MX"/>
        </w:rPr>
      </w:pPr>
    </w:p>
    <w:p w14:paraId="0308A290" w14:textId="7D8DBFD1" w:rsidR="00504A68" w:rsidRPr="00AF24CF" w:rsidRDefault="00000000" w:rsidP="00AF24CF">
      <w:pPr>
        <w:pStyle w:val="Ttulo1"/>
        <w:rPr>
          <w:lang w:val="es-MX"/>
        </w:rPr>
      </w:pPr>
      <w:r w:rsidRPr="003B68D3">
        <w:rPr>
          <w:lang w:val="es-MX"/>
        </w:rPr>
        <w:lastRenderedPageBreak/>
        <w:t>10. Factibilidad de Mercado</w:t>
      </w:r>
    </w:p>
    <w:p w14:paraId="13B2862E" w14:textId="6AC9C89B" w:rsidR="003507BF" w:rsidRPr="003507BF" w:rsidRDefault="003507BF" w:rsidP="003507BF">
      <w:pPr>
        <w:rPr>
          <w:rFonts w:ascii="Aptos" w:hAnsi="Aptos"/>
          <w:sz w:val="24"/>
          <w:szCs w:val="24"/>
          <w:lang w:val="es-MX"/>
        </w:rPr>
      </w:pPr>
      <w:r w:rsidRPr="003507BF">
        <w:rPr>
          <w:rFonts w:ascii="Aptos" w:hAnsi="Aptos"/>
          <w:sz w:val="24"/>
          <w:szCs w:val="24"/>
          <w:lang w:val="es-MX"/>
        </w:rPr>
        <w:t>El sistema propuesto está orientado a clínicas pequeñas, consultorios médicos y farmacias locales que aún dependen de procesos manuales para la gestión de citas, expedientes y control de inventarios. Este sector del mercado presenta una alta demanda de soluciones tecnológicas económicas y fáciles de implementar.</w:t>
      </w:r>
    </w:p>
    <w:p w14:paraId="19E69993" w14:textId="3971C664" w:rsidR="003507BF" w:rsidRPr="00876C46" w:rsidRDefault="003507BF" w:rsidP="003507BF">
      <w:pPr>
        <w:rPr>
          <w:rFonts w:ascii="Aptos" w:hAnsi="Aptos"/>
          <w:b/>
          <w:bCs/>
          <w:sz w:val="24"/>
          <w:szCs w:val="24"/>
          <w:lang w:val="es-MX"/>
        </w:rPr>
      </w:pPr>
      <w:r w:rsidRPr="00876C46">
        <w:rPr>
          <w:rFonts w:ascii="Aptos" w:hAnsi="Aptos"/>
          <w:b/>
          <w:bCs/>
          <w:sz w:val="24"/>
          <w:szCs w:val="24"/>
          <w:lang w:val="es-MX"/>
        </w:rPr>
        <w:t>Mercado objetivo</w:t>
      </w:r>
    </w:p>
    <w:p w14:paraId="5CEF1F71" w14:textId="37793DFC" w:rsidR="003507BF" w:rsidRPr="00876C46" w:rsidRDefault="003507BF" w:rsidP="00876C46">
      <w:pPr>
        <w:pStyle w:val="Prrafodelista"/>
        <w:numPr>
          <w:ilvl w:val="0"/>
          <w:numId w:val="10"/>
        </w:numPr>
        <w:rPr>
          <w:rFonts w:ascii="Aptos" w:hAnsi="Aptos"/>
          <w:sz w:val="24"/>
          <w:szCs w:val="24"/>
          <w:lang w:val="es-MX"/>
        </w:rPr>
      </w:pPr>
      <w:r w:rsidRPr="00876C46">
        <w:rPr>
          <w:rFonts w:ascii="Aptos" w:hAnsi="Aptos"/>
          <w:b/>
          <w:bCs/>
          <w:sz w:val="24"/>
          <w:szCs w:val="24"/>
          <w:lang w:val="es-MX"/>
        </w:rPr>
        <w:t>Segmento principal:</w:t>
      </w:r>
      <w:r w:rsidRPr="00876C46">
        <w:rPr>
          <w:rFonts w:ascii="Aptos" w:hAnsi="Aptos"/>
          <w:sz w:val="24"/>
          <w:szCs w:val="24"/>
          <w:lang w:val="es-MX"/>
        </w:rPr>
        <w:t xml:space="preserve"> clínicas y consultorios pequeños en zonas urbanas y semiurbanas, </w:t>
      </w:r>
      <w:r w:rsidR="00891797">
        <w:rPr>
          <w:rFonts w:ascii="Aptos" w:hAnsi="Aptos"/>
          <w:sz w:val="24"/>
          <w:szCs w:val="24"/>
          <w:lang w:val="es-MX"/>
        </w:rPr>
        <w:t>en específico ajustado a las necesidades del cliente</w:t>
      </w:r>
      <w:r w:rsidRPr="00876C46">
        <w:rPr>
          <w:rFonts w:ascii="Aptos" w:hAnsi="Aptos"/>
          <w:sz w:val="24"/>
          <w:szCs w:val="24"/>
          <w:lang w:val="es-MX"/>
        </w:rPr>
        <w:t>.</w:t>
      </w:r>
    </w:p>
    <w:p w14:paraId="02E5C06B" w14:textId="7CFFA68C" w:rsidR="003507BF" w:rsidRPr="00876C46" w:rsidRDefault="003507BF" w:rsidP="00876C46">
      <w:pPr>
        <w:pStyle w:val="Prrafodelista"/>
        <w:numPr>
          <w:ilvl w:val="0"/>
          <w:numId w:val="10"/>
        </w:numPr>
        <w:rPr>
          <w:rFonts w:ascii="Aptos" w:hAnsi="Aptos"/>
          <w:sz w:val="24"/>
          <w:szCs w:val="24"/>
          <w:lang w:val="es-MX"/>
        </w:rPr>
      </w:pPr>
      <w:r w:rsidRPr="00876C46">
        <w:rPr>
          <w:rFonts w:ascii="Aptos" w:hAnsi="Aptos"/>
          <w:b/>
          <w:bCs/>
          <w:sz w:val="24"/>
          <w:szCs w:val="24"/>
          <w:lang w:val="es-MX"/>
        </w:rPr>
        <w:t>Usuarios clave:</w:t>
      </w:r>
      <w:r w:rsidRPr="00876C46">
        <w:rPr>
          <w:rFonts w:ascii="Aptos" w:hAnsi="Aptos"/>
          <w:sz w:val="24"/>
          <w:szCs w:val="24"/>
          <w:lang w:val="es-MX"/>
        </w:rPr>
        <w:t xml:space="preserve"> médicos, encargados de consultorios, farmacias locales y pacientes que buscan un servicio más eficiente.</w:t>
      </w:r>
    </w:p>
    <w:p w14:paraId="023CF0F0" w14:textId="612DEBB6" w:rsidR="003507BF" w:rsidRPr="00891797" w:rsidRDefault="003507BF" w:rsidP="003507BF">
      <w:pPr>
        <w:rPr>
          <w:rFonts w:ascii="Aptos" w:hAnsi="Aptos"/>
          <w:b/>
          <w:bCs/>
          <w:sz w:val="24"/>
          <w:szCs w:val="24"/>
          <w:lang w:val="es-MX"/>
        </w:rPr>
      </w:pPr>
      <w:r w:rsidRPr="00891797">
        <w:rPr>
          <w:rFonts w:ascii="Aptos" w:hAnsi="Aptos"/>
          <w:b/>
          <w:bCs/>
          <w:sz w:val="24"/>
          <w:szCs w:val="24"/>
          <w:lang w:val="es-MX"/>
        </w:rPr>
        <w:t>Competencia</w:t>
      </w:r>
    </w:p>
    <w:p w14:paraId="061B0649" w14:textId="56828605" w:rsidR="003507BF" w:rsidRPr="003507BF" w:rsidRDefault="003507BF" w:rsidP="003507BF">
      <w:pPr>
        <w:rPr>
          <w:rFonts w:ascii="Aptos" w:hAnsi="Aptos"/>
          <w:sz w:val="24"/>
          <w:szCs w:val="24"/>
          <w:lang w:val="es-MX"/>
        </w:rPr>
      </w:pPr>
      <w:r w:rsidRPr="003507BF">
        <w:rPr>
          <w:rFonts w:ascii="Aptos" w:hAnsi="Aptos"/>
          <w:sz w:val="24"/>
          <w:szCs w:val="24"/>
          <w:lang w:val="es-MX"/>
        </w:rPr>
        <w:t>Actualmente, existen sistemas de gestión médica en el mercado, pero presentan las siguientes limitaciones frente a nuestro proyecto:</w:t>
      </w:r>
    </w:p>
    <w:p w14:paraId="2FB1DD84" w14:textId="251DE2CD" w:rsidR="003507BF" w:rsidRPr="00891797" w:rsidRDefault="003507BF" w:rsidP="00891797">
      <w:pPr>
        <w:pStyle w:val="Prrafodelista"/>
        <w:numPr>
          <w:ilvl w:val="0"/>
          <w:numId w:val="10"/>
        </w:numPr>
        <w:rPr>
          <w:rFonts w:ascii="Aptos" w:hAnsi="Aptos"/>
          <w:sz w:val="24"/>
          <w:szCs w:val="24"/>
          <w:lang w:val="es-MX"/>
        </w:rPr>
      </w:pPr>
      <w:r w:rsidRPr="00891797">
        <w:rPr>
          <w:rFonts w:ascii="Aptos" w:hAnsi="Aptos"/>
          <w:sz w:val="24"/>
          <w:szCs w:val="24"/>
          <w:lang w:val="es-MX"/>
        </w:rPr>
        <w:t>Alto costo de adquisición y licenciamiento.</w:t>
      </w:r>
    </w:p>
    <w:p w14:paraId="6F4332E3" w14:textId="7C797354" w:rsidR="003507BF" w:rsidRPr="00891797" w:rsidRDefault="003507BF" w:rsidP="00891797">
      <w:pPr>
        <w:pStyle w:val="Prrafodelista"/>
        <w:numPr>
          <w:ilvl w:val="0"/>
          <w:numId w:val="10"/>
        </w:numPr>
        <w:rPr>
          <w:rFonts w:ascii="Aptos" w:hAnsi="Aptos"/>
          <w:sz w:val="24"/>
          <w:szCs w:val="24"/>
          <w:lang w:val="es-MX"/>
        </w:rPr>
      </w:pPr>
      <w:r w:rsidRPr="00891797">
        <w:rPr>
          <w:rFonts w:ascii="Aptos" w:hAnsi="Aptos"/>
          <w:sz w:val="24"/>
          <w:szCs w:val="24"/>
          <w:lang w:val="es-MX"/>
        </w:rPr>
        <w:t>Complejidad en la implementación, diseñada para hospitales grandes y no para clínicas pequeñas.</w:t>
      </w:r>
    </w:p>
    <w:p w14:paraId="3A03B8F1" w14:textId="4A8014D4" w:rsidR="003507BF" w:rsidRPr="00891797" w:rsidRDefault="003507BF" w:rsidP="00891797">
      <w:pPr>
        <w:pStyle w:val="Prrafodelista"/>
        <w:numPr>
          <w:ilvl w:val="0"/>
          <w:numId w:val="10"/>
        </w:numPr>
        <w:rPr>
          <w:rFonts w:ascii="Aptos" w:hAnsi="Aptos"/>
          <w:sz w:val="24"/>
          <w:szCs w:val="24"/>
          <w:lang w:val="es-MX"/>
        </w:rPr>
      </w:pPr>
      <w:r w:rsidRPr="00891797">
        <w:rPr>
          <w:rFonts w:ascii="Aptos" w:hAnsi="Aptos"/>
          <w:sz w:val="24"/>
          <w:szCs w:val="24"/>
          <w:lang w:val="es-MX"/>
        </w:rPr>
        <w:t>Requerimientos de infraestructura avanzados, difíciles de cubrir en consultorios locales.</w:t>
      </w:r>
    </w:p>
    <w:p w14:paraId="5095D9ED" w14:textId="5B032C0E" w:rsidR="003507BF" w:rsidRPr="00891797" w:rsidRDefault="003507BF" w:rsidP="003507BF">
      <w:pPr>
        <w:rPr>
          <w:rFonts w:ascii="Aptos" w:hAnsi="Aptos"/>
          <w:b/>
          <w:bCs/>
          <w:sz w:val="24"/>
          <w:szCs w:val="24"/>
          <w:lang w:val="es-MX"/>
        </w:rPr>
      </w:pPr>
      <w:r w:rsidRPr="00891797">
        <w:rPr>
          <w:rFonts w:ascii="Aptos" w:hAnsi="Aptos"/>
          <w:b/>
          <w:bCs/>
          <w:sz w:val="24"/>
          <w:szCs w:val="24"/>
          <w:lang w:val="es-MX"/>
        </w:rPr>
        <w:t>Diferenciación del sistema propuesto</w:t>
      </w:r>
    </w:p>
    <w:p w14:paraId="79839ACD" w14:textId="0AAC5187" w:rsidR="003507BF" w:rsidRPr="00891797" w:rsidRDefault="003507BF" w:rsidP="00891797">
      <w:pPr>
        <w:pStyle w:val="Prrafodelista"/>
        <w:numPr>
          <w:ilvl w:val="0"/>
          <w:numId w:val="10"/>
        </w:numPr>
        <w:rPr>
          <w:rFonts w:ascii="Aptos" w:hAnsi="Aptos"/>
          <w:sz w:val="24"/>
          <w:szCs w:val="24"/>
          <w:lang w:val="es-MX"/>
        </w:rPr>
      </w:pPr>
      <w:r w:rsidRPr="00891797">
        <w:rPr>
          <w:rFonts w:ascii="Aptos" w:hAnsi="Aptos"/>
          <w:sz w:val="24"/>
          <w:szCs w:val="24"/>
          <w:lang w:val="es-MX"/>
        </w:rPr>
        <w:t>El sistema destaca frente a competidores porque:</w:t>
      </w:r>
    </w:p>
    <w:p w14:paraId="6E6A0013" w14:textId="63644EF7" w:rsidR="003507BF" w:rsidRPr="00891797" w:rsidRDefault="003507BF" w:rsidP="00891797">
      <w:pPr>
        <w:pStyle w:val="Prrafodelista"/>
        <w:numPr>
          <w:ilvl w:val="0"/>
          <w:numId w:val="10"/>
        </w:numPr>
        <w:rPr>
          <w:rFonts w:ascii="Aptos" w:hAnsi="Aptos"/>
          <w:sz w:val="24"/>
          <w:szCs w:val="24"/>
          <w:lang w:val="es-MX"/>
        </w:rPr>
      </w:pPr>
      <w:r w:rsidRPr="00891797">
        <w:rPr>
          <w:rFonts w:ascii="Aptos" w:hAnsi="Aptos"/>
          <w:sz w:val="24"/>
          <w:szCs w:val="24"/>
          <w:lang w:val="es-MX"/>
        </w:rPr>
        <w:t>Utiliza software libre (cero costos de licencias).</w:t>
      </w:r>
    </w:p>
    <w:p w14:paraId="3BC463D5" w14:textId="4B849D6C" w:rsidR="003507BF" w:rsidRPr="00891797" w:rsidRDefault="003507BF" w:rsidP="003507BF">
      <w:pPr>
        <w:pStyle w:val="Prrafodelista"/>
        <w:numPr>
          <w:ilvl w:val="0"/>
          <w:numId w:val="10"/>
        </w:numPr>
        <w:rPr>
          <w:rFonts w:ascii="Aptos" w:hAnsi="Aptos"/>
          <w:sz w:val="24"/>
          <w:szCs w:val="24"/>
          <w:lang w:val="es-MX"/>
        </w:rPr>
      </w:pPr>
      <w:r w:rsidRPr="00891797">
        <w:rPr>
          <w:rFonts w:ascii="Aptos" w:hAnsi="Aptos"/>
          <w:sz w:val="24"/>
          <w:szCs w:val="24"/>
          <w:lang w:val="es-MX"/>
        </w:rPr>
        <w:t>Está diseñado a la medida de consultorios pequeños, con procesos simplificados.</w:t>
      </w:r>
    </w:p>
    <w:p w14:paraId="64CE99CF" w14:textId="7078828D" w:rsidR="003507BF" w:rsidRPr="00891797" w:rsidRDefault="003507BF" w:rsidP="003507BF">
      <w:pPr>
        <w:pStyle w:val="Prrafodelista"/>
        <w:numPr>
          <w:ilvl w:val="0"/>
          <w:numId w:val="10"/>
        </w:numPr>
        <w:rPr>
          <w:rFonts w:ascii="Aptos" w:hAnsi="Aptos"/>
          <w:sz w:val="24"/>
          <w:szCs w:val="24"/>
          <w:lang w:val="es-MX"/>
        </w:rPr>
      </w:pPr>
      <w:r w:rsidRPr="00891797">
        <w:rPr>
          <w:rFonts w:ascii="Aptos" w:hAnsi="Aptos"/>
          <w:sz w:val="24"/>
          <w:szCs w:val="24"/>
          <w:lang w:val="es-MX"/>
        </w:rPr>
        <w:t>Ofrece facilidad de uso para personal no especializado en informática.</w:t>
      </w:r>
    </w:p>
    <w:p w14:paraId="559EC320" w14:textId="415C60DC" w:rsidR="003507BF" w:rsidRPr="00891797" w:rsidRDefault="003507BF" w:rsidP="003507BF">
      <w:pPr>
        <w:pStyle w:val="Prrafodelista"/>
        <w:numPr>
          <w:ilvl w:val="0"/>
          <w:numId w:val="10"/>
        </w:numPr>
        <w:rPr>
          <w:rFonts w:ascii="Aptos" w:hAnsi="Aptos"/>
          <w:sz w:val="24"/>
          <w:szCs w:val="24"/>
          <w:lang w:val="es-MX"/>
        </w:rPr>
      </w:pPr>
      <w:r w:rsidRPr="00891797">
        <w:rPr>
          <w:rFonts w:ascii="Aptos" w:hAnsi="Aptos"/>
          <w:sz w:val="24"/>
          <w:szCs w:val="24"/>
          <w:lang w:val="es-MX"/>
        </w:rPr>
        <w:t>Brinda escalabilidad, permitiendo añadir nuevas funciones a futuro sin necesidad de cambiar el sistema.</w:t>
      </w:r>
    </w:p>
    <w:p w14:paraId="7D69DE77" w14:textId="461E7A04" w:rsidR="003507BF" w:rsidRPr="005C4536" w:rsidRDefault="003507BF" w:rsidP="003507BF">
      <w:pPr>
        <w:rPr>
          <w:rFonts w:ascii="Aptos" w:hAnsi="Aptos"/>
          <w:b/>
          <w:bCs/>
          <w:sz w:val="24"/>
          <w:szCs w:val="24"/>
          <w:lang w:val="es-MX"/>
        </w:rPr>
      </w:pPr>
      <w:r w:rsidRPr="005C4536">
        <w:rPr>
          <w:rFonts w:ascii="Aptos" w:hAnsi="Aptos"/>
          <w:b/>
          <w:bCs/>
          <w:sz w:val="24"/>
          <w:szCs w:val="24"/>
          <w:lang w:val="es-MX"/>
        </w:rPr>
        <w:t>Estrategia de adopción y distribución</w:t>
      </w:r>
    </w:p>
    <w:p w14:paraId="61887C08" w14:textId="0E887626" w:rsidR="003507BF" w:rsidRPr="00891797" w:rsidRDefault="003507BF" w:rsidP="00891797">
      <w:pPr>
        <w:pStyle w:val="Prrafodelista"/>
        <w:numPr>
          <w:ilvl w:val="0"/>
          <w:numId w:val="10"/>
        </w:numPr>
        <w:rPr>
          <w:rFonts w:ascii="Aptos" w:hAnsi="Aptos"/>
          <w:sz w:val="24"/>
          <w:szCs w:val="24"/>
          <w:lang w:val="es-MX"/>
        </w:rPr>
      </w:pPr>
      <w:r w:rsidRPr="005C4536">
        <w:rPr>
          <w:rFonts w:ascii="Aptos" w:hAnsi="Aptos"/>
          <w:b/>
          <w:bCs/>
          <w:sz w:val="24"/>
          <w:szCs w:val="24"/>
          <w:lang w:val="es-MX"/>
        </w:rPr>
        <w:t>Distribución inicial:</w:t>
      </w:r>
      <w:r w:rsidRPr="00891797">
        <w:rPr>
          <w:rFonts w:ascii="Aptos" w:hAnsi="Aptos"/>
          <w:sz w:val="24"/>
          <w:szCs w:val="24"/>
          <w:lang w:val="es-MX"/>
        </w:rPr>
        <w:t xml:space="preserve"> implementación directa en el consultorio </w:t>
      </w:r>
      <w:r w:rsidR="005C4536">
        <w:rPr>
          <w:rFonts w:ascii="Aptos" w:hAnsi="Aptos"/>
          <w:sz w:val="24"/>
          <w:szCs w:val="24"/>
          <w:lang w:val="es-MX"/>
        </w:rPr>
        <w:t>Salud Integral</w:t>
      </w:r>
      <w:r w:rsidRPr="00891797">
        <w:rPr>
          <w:rFonts w:ascii="Aptos" w:hAnsi="Aptos"/>
          <w:sz w:val="24"/>
          <w:szCs w:val="24"/>
          <w:lang w:val="es-MX"/>
        </w:rPr>
        <w:t xml:space="preserve"> como </w:t>
      </w:r>
      <w:r w:rsidR="005C4536">
        <w:rPr>
          <w:rFonts w:ascii="Aptos" w:hAnsi="Aptos"/>
          <w:sz w:val="24"/>
          <w:szCs w:val="24"/>
          <w:lang w:val="es-MX"/>
        </w:rPr>
        <w:t>prototipo</w:t>
      </w:r>
      <w:r w:rsidRPr="00891797">
        <w:rPr>
          <w:rFonts w:ascii="Aptos" w:hAnsi="Aptos"/>
          <w:sz w:val="24"/>
          <w:szCs w:val="24"/>
          <w:lang w:val="es-MX"/>
        </w:rPr>
        <w:t>.</w:t>
      </w:r>
    </w:p>
    <w:p w14:paraId="41A0AD63" w14:textId="688A8806" w:rsidR="003507BF" w:rsidRPr="005C4536" w:rsidRDefault="003507BF" w:rsidP="003507BF">
      <w:pPr>
        <w:pStyle w:val="Prrafodelista"/>
        <w:numPr>
          <w:ilvl w:val="0"/>
          <w:numId w:val="10"/>
        </w:numPr>
        <w:rPr>
          <w:rFonts w:ascii="Aptos" w:hAnsi="Aptos"/>
          <w:sz w:val="24"/>
          <w:szCs w:val="24"/>
          <w:lang w:val="es-MX"/>
        </w:rPr>
      </w:pPr>
      <w:r w:rsidRPr="005C4536">
        <w:rPr>
          <w:rFonts w:ascii="Aptos" w:hAnsi="Aptos"/>
          <w:b/>
          <w:bCs/>
          <w:sz w:val="24"/>
          <w:szCs w:val="24"/>
          <w:lang w:val="es-MX"/>
        </w:rPr>
        <w:t>Escalabilidad:</w:t>
      </w:r>
      <w:r w:rsidRPr="00891797">
        <w:rPr>
          <w:rFonts w:ascii="Aptos" w:hAnsi="Aptos"/>
          <w:sz w:val="24"/>
          <w:szCs w:val="24"/>
          <w:lang w:val="es-MX"/>
        </w:rPr>
        <w:t xml:space="preserve"> posibilidad de adaptar </w:t>
      </w:r>
      <w:r w:rsidR="005C4536">
        <w:rPr>
          <w:rFonts w:ascii="Aptos" w:hAnsi="Aptos"/>
          <w:sz w:val="24"/>
          <w:szCs w:val="24"/>
          <w:lang w:val="es-MX"/>
        </w:rPr>
        <w:t>a futuras necesidades del cliente</w:t>
      </w:r>
      <w:r w:rsidRPr="00891797">
        <w:rPr>
          <w:rFonts w:ascii="Aptos" w:hAnsi="Aptos"/>
          <w:sz w:val="24"/>
          <w:szCs w:val="24"/>
          <w:lang w:val="es-MX"/>
        </w:rPr>
        <w:t>.</w:t>
      </w:r>
    </w:p>
    <w:p w14:paraId="23FA2ECC" w14:textId="4C288A4D" w:rsidR="00C2622F" w:rsidRPr="00073D38" w:rsidRDefault="003507BF" w:rsidP="003507BF">
      <w:pPr>
        <w:rPr>
          <w:rFonts w:ascii="Aptos" w:hAnsi="Aptos"/>
          <w:sz w:val="24"/>
          <w:szCs w:val="24"/>
          <w:lang w:val="es-MX"/>
        </w:rPr>
      </w:pPr>
      <w:r w:rsidRPr="005C4536">
        <w:rPr>
          <w:rFonts w:ascii="Aptos" w:hAnsi="Aptos"/>
          <w:b/>
          <w:bCs/>
          <w:sz w:val="24"/>
          <w:szCs w:val="24"/>
          <w:lang w:val="es-MX"/>
        </w:rPr>
        <w:t xml:space="preserve">Valor agregado para el cliente final (paciente): </w:t>
      </w:r>
      <w:r w:rsidRPr="003507BF">
        <w:rPr>
          <w:rFonts w:ascii="Aptos" w:hAnsi="Aptos"/>
          <w:sz w:val="24"/>
          <w:szCs w:val="24"/>
          <w:lang w:val="es-MX"/>
        </w:rPr>
        <w:t>reducción de tiempos de espera, mejor organización de citas y disponibilidad de medicamentos.</w:t>
      </w:r>
    </w:p>
    <w:p w14:paraId="7D511A38" w14:textId="77777777" w:rsidR="00504A68" w:rsidRPr="003B68D3" w:rsidRDefault="00000000">
      <w:pPr>
        <w:pStyle w:val="Ttulo1"/>
        <w:rPr>
          <w:lang w:val="es-MX"/>
        </w:rPr>
      </w:pPr>
      <w:r w:rsidRPr="003B68D3">
        <w:rPr>
          <w:lang w:val="es-MX"/>
        </w:rPr>
        <w:lastRenderedPageBreak/>
        <w:t>11. Factibilidad Operacional</w:t>
      </w:r>
    </w:p>
    <w:p w14:paraId="31FE48C2" w14:textId="55D67CB3" w:rsidR="00283C69" w:rsidRPr="00283C69" w:rsidRDefault="00283C69" w:rsidP="00283C69">
      <w:pPr>
        <w:rPr>
          <w:rFonts w:ascii="Aptos" w:hAnsi="Aptos"/>
          <w:sz w:val="24"/>
          <w:szCs w:val="24"/>
          <w:lang w:val="es-MX"/>
        </w:rPr>
      </w:pPr>
      <w:r w:rsidRPr="00283C69">
        <w:rPr>
          <w:rFonts w:ascii="Aptos" w:hAnsi="Aptos"/>
          <w:sz w:val="24"/>
          <w:szCs w:val="24"/>
          <w:lang w:val="es-MX"/>
        </w:rPr>
        <w:t>El sistema propuesto es operacionalmente viable, ya que se adapta al flujo de trabajo actual del consultorio y mejora significativamente los procesos administrativos y médicos.</w:t>
      </w:r>
    </w:p>
    <w:p w14:paraId="66F64FEA" w14:textId="3560B256" w:rsidR="00283C69" w:rsidRPr="00283C69" w:rsidRDefault="00283C69" w:rsidP="00283C69">
      <w:pPr>
        <w:rPr>
          <w:rFonts w:ascii="Aptos" w:hAnsi="Aptos"/>
          <w:b/>
          <w:bCs/>
          <w:sz w:val="24"/>
          <w:szCs w:val="24"/>
          <w:lang w:val="es-MX"/>
        </w:rPr>
      </w:pPr>
      <w:r w:rsidRPr="00283C69">
        <w:rPr>
          <w:rFonts w:ascii="Aptos" w:hAnsi="Aptos"/>
          <w:b/>
          <w:bCs/>
          <w:sz w:val="24"/>
          <w:szCs w:val="24"/>
          <w:lang w:val="es-MX"/>
        </w:rPr>
        <w:t>Encaje con el entorno de negocios</w:t>
      </w:r>
    </w:p>
    <w:p w14:paraId="3B1C3E95" w14:textId="63ABE08B" w:rsidR="00283C69" w:rsidRPr="00283C69" w:rsidRDefault="00283C69" w:rsidP="00283C69">
      <w:pPr>
        <w:rPr>
          <w:rFonts w:ascii="Aptos" w:hAnsi="Aptos"/>
          <w:sz w:val="24"/>
          <w:szCs w:val="24"/>
          <w:lang w:val="es-MX"/>
        </w:rPr>
      </w:pPr>
      <w:r w:rsidRPr="00283C69">
        <w:rPr>
          <w:rFonts w:ascii="Aptos" w:hAnsi="Aptos"/>
          <w:sz w:val="24"/>
          <w:szCs w:val="24"/>
          <w:lang w:val="es-MX"/>
        </w:rPr>
        <w:t xml:space="preserve">Actualmente, el consultorio </w:t>
      </w:r>
      <w:r>
        <w:rPr>
          <w:rFonts w:ascii="Aptos" w:hAnsi="Aptos"/>
          <w:sz w:val="24"/>
          <w:szCs w:val="24"/>
          <w:lang w:val="es-MX"/>
        </w:rPr>
        <w:t>Salud Inte</w:t>
      </w:r>
      <w:r w:rsidR="00EA4334">
        <w:rPr>
          <w:rFonts w:ascii="Aptos" w:hAnsi="Aptos"/>
          <w:sz w:val="24"/>
          <w:szCs w:val="24"/>
          <w:lang w:val="es-MX"/>
        </w:rPr>
        <w:t xml:space="preserve">gral </w:t>
      </w:r>
      <w:r w:rsidRPr="00283C69">
        <w:rPr>
          <w:rFonts w:ascii="Aptos" w:hAnsi="Aptos"/>
          <w:sz w:val="24"/>
          <w:szCs w:val="24"/>
          <w:lang w:val="es-MX"/>
        </w:rPr>
        <w:t>realiza todos sus procesos de forma manual (citas en cuadernos, expedientes en papel, inventario en libretas). El sistema propuesto se integra en estas actividades, sustituyendo el registro manual por una herramienta digital centralizada que:</w:t>
      </w:r>
    </w:p>
    <w:p w14:paraId="33E7CAC9" w14:textId="7256F897" w:rsidR="00283C69" w:rsidRPr="00EA4334" w:rsidRDefault="00283C69" w:rsidP="00EA4334">
      <w:pPr>
        <w:pStyle w:val="Prrafodelista"/>
        <w:numPr>
          <w:ilvl w:val="0"/>
          <w:numId w:val="10"/>
        </w:numPr>
        <w:rPr>
          <w:rFonts w:ascii="Aptos" w:hAnsi="Aptos"/>
          <w:b/>
          <w:bCs/>
          <w:sz w:val="24"/>
          <w:szCs w:val="24"/>
          <w:lang w:val="es-MX"/>
        </w:rPr>
      </w:pPr>
      <w:r w:rsidRPr="00EA4334">
        <w:rPr>
          <w:rFonts w:ascii="Aptos" w:hAnsi="Aptos"/>
          <w:b/>
          <w:bCs/>
          <w:sz w:val="24"/>
          <w:szCs w:val="24"/>
          <w:lang w:val="es-MX"/>
        </w:rPr>
        <w:t>Automatiza la gestión de citas.</w:t>
      </w:r>
    </w:p>
    <w:p w14:paraId="6FB412DF" w14:textId="6FA7F2B4" w:rsidR="00283C69" w:rsidRPr="00EA4334" w:rsidRDefault="00283C69" w:rsidP="00283C69">
      <w:pPr>
        <w:pStyle w:val="Prrafodelista"/>
        <w:numPr>
          <w:ilvl w:val="0"/>
          <w:numId w:val="10"/>
        </w:numPr>
        <w:rPr>
          <w:rFonts w:ascii="Aptos" w:hAnsi="Aptos"/>
          <w:b/>
          <w:bCs/>
          <w:sz w:val="24"/>
          <w:szCs w:val="24"/>
          <w:lang w:val="es-MX"/>
        </w:rPr>
      </w:pPr>
      <w:r w:rsidRPr="00EA4334">
        <w:rPr>
          <w:rFonts w:ascii="Aptos" w:hAnsi="Aptos"/>
          <w:b/>
          <w:bCs/>
          <w:sz w:val="24"/>
          <w:szCs w:val="24"/>
          <w:lang w:val="es-MX"/>
        </w:rPr>
        <w:t>Digitaliza expedientes médicos.</w:t>
      </w:r>
    </w:p>
    <w:p w14:paraId="6E9D7D79" w14:textId="466233CD" w:rsidR="00283C69" w:rsidRPr="00EA4334" w:rsidRDefault="00283C69" w:rsidP="00283C69">
      <w:pPr>
        <w:pStyle w:val="Prrafodelista"/>
        <w:numPr>
          <w:ilvl w:val="0"/>
          <w:numId w:val="10"/>
        </w:numPr>
        <w:rPr>
          <w:rFonts w:ascii="Aptos" w:hAnsi="Aptos"/>
          <w:b/>
          <w:bCs/>
          <w:sz w:val="24"/>
          <w:szCs w:val="24"/>
          <w:lang w:val="es-MX"/>
        </w:rPr>
      </w:pPr>
      <w:r w:rsidRPr="00EA4334">
        <w:rPr>
          <w:rFonts w:ascii="Aptos" w:hAnsi="Aptos"/>
          <w:b/>
          <w:bCs/>
          <w:sz w:val="24"/>
          <w:szCs w:val="24"/>
          <w:lang w:val="es-MX"/>
        </w:rPr>
        <w:t>Optimiza el control de inventario.</w:t>
      </w:r>
    </w:p>
    <w:p w14:paraId="72900168" w14:textId="7D6CC471" w:rsidR="00283C69" w:rsidRDefault="00283C69" w:rsidP="00283C69">
      <w:pPr>
        <w:rPr>
          <w:rFonts w:ascii="Aptos" w:hAnsi="Aptos"/>
          <w:sz w:val="24"/>
          <w:szCs w:val="24"/>
          <w:lang w:val="es-MX"/>
        </w:rPr>
      </w:pPr>
      <w:r w:rsidRPr="00283C69">
        <w:rPr>
          <w:rFonts w:ascii="Aptos" w:hAnsi="Aptos"/>
          <w:sz w:val="24"/>
          <w:szCs w:val="24"/>
          <w:lang w:val="es-MX"/>
        </w:rPr>
        <w:t xml:space="preserve">Esto asegura una transición ordenada, donde los procesos actuales se </w:t>
      </w:r>
      <w:r w:rsidR="00EA4334" w:rsidRPr="00283C69">
        <w:rPr>
          <w:rFonts w:ascii="Aptos" w:hAnsi="Aptos"/>
          <w:sz w:val="24"/>
          <w:szCs w:val="24"/>
          <w:lang w:val="es-MX"/>
        </w:rPr>
        <w:t>mantienen,</w:t>
      </w:r>
      <w:r w:rsidRPr="00283C69">
        <w:rPr>
          <w:rFonts w:ascii="Aptos" w:hAnsi="Aptos"/>
          <w:sz w:val="24"/>
          <w:szCs w:val="24"/>
          <w:lang w:val="es-MX"/>
        </w:rPr>
        <w:t xml:space="preserve"> pero mejorados con el soporte del sistema.</w:t>
      </w:r>
    </w:p>
    <w:p w14:paraId="6AB2591D" w14:textId="77777777" w:rsidR="00EA4334" w:rsidRPr="00283C69" w:rsidRDefault="00EA4334" w:rsidP="00283C69">
      <w:pPr>
        <w:rPr>
          <w:rFonts w:ascii="Aptos" w:hAnsi="Aptos"/>
          <w:sz w:val="24"/>
          <w:szCs w:val="24"/>
          <w:lang w:val="es-MX"/>
        </w:rPr>
      </w:pPr>
    </w:p>
    <w:p w14:paraId="3213C6D0" w14:textId="5698852D" w:rsidR="00283C69" w:rsidRPr="00EA4334" w:rsidRDefault="00283C69" w:rsidP="00283C69">
      <w:pPr>
        <w:rPr>
          <w:rFonts w:ascii="Aptos" w:hAnsi="Aptos"/>
          <w:b/>
          <w:bCs/>
          <w:sz w:val="28"/>
          <w:szCs w:val="28"/>
          <w:lang w:val="es-MX"/>
        </w:rPr>
      </w:pPr>
      <w:r w:rsidRPr="00EA4334">
        <w:rPr>
          <w:rFonts w:ascii="Aptos" w:hAnsi="Aptos"/>
          <w:b/>
          <w:bCs/>
          <w:sz w:val="28"/>
          <w:szCs w:val="28"/>
          <w:lang w:val="es-MX"/>
        </w:rPr>
        <w:t>Resolución de problemas identificados</w:t>
      </w:r>
    </w:p>
    <w:p w14:paraId="28362076" w14:textId="4DF93420" w:rsidR="00283C69" w:rsidRPr="00283C69" w:rsidRDefault="00283C69" w:rsidP="00283C69">
      <w:pPr>
        <w:rPr>
          <w:rFonts w:ascii="Aptos" w:hAnsi="Aptos"/>
          <w:sz w:val="24"/>
          <w:szCs w:val="24"/>
          <w:lang w:val="es-MX"/>
        </w:rPr>
      </w:pPr>
      <w:r w:rsidRPr="00283C69">
        <w:rPr>
          <w:rFonts w:ascii="Aptos" w:hAnsi="Aptos"/>
          <w:sz w:val="24"/>
          <w:szCs w:val="24"/>
          <w:lang w:val="es-MX"/>
        </w:rPr>
        <w:t>El sistema atiende directamente los principales problemas encontrados en el diagnóstico:</w:t>
      </w:r>
    </w:p>
    <w:p w14:paraId="638BF093" w14:textId="16217955"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 xml:space="preserve">Retrasos en la atención: </w:t>
      </w:r>
      <w:r w:rsidRPr="00EA4334">
        <w:rPr>
          <w:rFonts w:ascii="Aptos" w:hAnsi="Aptos"/>
          <w:sz w:val="24"/>
          <w:szCs w:val="24"/>
          <w:lang w:val="es-MX"/>
        </w:rPr>
        <w:t xml:space="preserve">ahora las citas se gestionan en </w:t>
      </w:r>
      <w:r w:rsidR="008B01BF">
        <w:rPr>
          <w:rFonts w:ascii="Aptos" w:hAnsi="Aptos"/>
          <w:sz w:val="24"/>
          <w:szCs w:val="24"/>
          <w:lang w:val="es-MX"/>
        </w:rPr>
        <w:t>tiempo mínimo</w:t>
      </w:r>
      <w:r w:rsidRPr="00EA4334">
        <w:rPr>
          <w:rFonts w:ascii="Aptos" w:hAnsi="Aptos"/>
          <w:sz w:val="24"/>
          <w:szCs w:val="24"/>
          <w:lang w:val="es-MX"/>
        </w:rPr>
        <w:t xml:space="preserve"> y con recordatorios.</w:t>
      </w:r>
    </w:p>
    <w:p w14:paraId="2E765AD7" w14:textId="33274A42"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Pérdida de información:</w:t>
      </w:r>
      <w:r w:rsidRPr="00EA4334">
        <w:rPr>
          <w:rFonts w:ascii="Aptos" w:hAnsi="Aptos"/>
          <w:sz w:val="24"/>
          <w:szCs w:val="24"/>
          <w:lang w:val="es-MX"/>
        </w:rPr>
        <w:t xml:space="preserve"> la digitalización de expedientes y respaldos automáticos minimiza el riesgo.</w:t>
      </w:r>
    </w:p>
    <w:p w14:paraId="2CD3C852" w14:textId="13E94B64"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Inventario inexacto:</w:t>
      </w:r>
      <w:r w:rsidRPr="00EA4334">
        <w:rPr>
          <w:rFonts w:ascii="Aptos" w:hAnsi="Aptos"/>
          <w:sz w:val="24"/>
          <w:szCs w:val="24"/>
          <w:lang w:val="es-MX"/>
        </w:rPr>
        <w:t xml:space="preserve"> la gestión digital reduce faltantes y caducidad de medicamentos.</w:t>
      </w:r>
    </w:p>
    <w:p w14:paraId="53B8B646" w14:textId="5232F2E8" w:rsidR="00283C69" w:rsidRPr="00EA4334" w:rsidRDefault="00283C69" w:rsidP="00EA4334">
      <w:pPr>
        <w:pStyle w:val="Prrafodelista"/>
        <w:numPr>
          <w:ilvl w:val="0"/>
          <w:numId w:val="10"/>
        </w:numPr>
        <w:rPr>
          <w:rFonts w:ascii="Aptos" w:hAnsi="Aptos"/>
          <w:sz w:val="24"/>
          <w:szCs w:val="24"/>
          <w:lang w:val="es-MX"/>
        </w:rPr>
      </w:pPr>
      <w:r w:rsidRPr="00EA4334">
        <w:rPr>
          <w:rFonts w:ascii="Aptos" w:hAnsi="Aptos"/>
          <w:b/>
          <w:bCs/>
          <w:sz w:val="24"/>
          <w:szCs w:val="24"/>
          <w:lang w:val="es-MX"/>
        </w:rPr>
        <w:t>Falta de comunicación interna:</w:t>
      </w:r>
      <w:r w:rsidRPr="00EA4334">
        <w:rPr>
          <w:rFonts w:ascii="Aptos" w:hAnsi="Aptos"/>
          <w:sz w:val="24"/>
          <w:szCs w:val="24"/>
          <w:lang w:val="es-MX"/>
        </w:rPr>
        <w:t xml:space="preserve"> todos los actores (médicos, encargado, farmacia) acceden a información compartida en el mismo sistema.</w:t>
      </w:r>
    </w:p>
    <w:p w14:paraId="70357604" w14:textId="77777777" w:rsidR="00283C69" w:rsidRPr="00283C69" w:rsidRDefault="00283C69" w:rsidP="00283C69">
      <w:pPr>
        <w:rPr>
          <w:rFonts w:ascii="Aptos" w:hAnsi="Aptos"/>
          <w:sz w:val="24"/>
          <w:szCs w:val="24"/>
          <w:lang w:val="es-MX"/>
        </w:rPr>
      </w:pPr>
    </w:p>
    <w:p w14:paraId="456628A7" w14:textId="77777777" w:rsidR="00EA4334" w:rsidRDefault="00EA4334" w:rsidP="00283C69">
      <w:pPr>
        <w:rPr>
          <w:rFonts w:ascii="Aptos" w:hAnsi="Aptos"/>
          <w:sz w:val="24"/>
          <w:szCs w:val="24"/>
          <w:lang w:val="es-MX"/>
        </w:rPr>
      </w:pPr>
    </w:p>
    <w:p w14:paraId="570B5E78" w14:textId="77777777" w:rsidR="00EA4334" w:rsidRDefault="00EA4334" w:rsidP="00283C69">
      <w:pPr>
        <w:rPr>
          <w:rFonts w:ascii="Aptos" w:hAnsi="Aptos"/>
          <w:sz w:val="24"/>
          <w:szCs w:val="24"/>
          <w:lang w:val="es-MX"/>
        </w:rPr>
      </w:pPr>
    </w:p>
    <w:p w14:paraId="66E5A722" w14:textId="77777777" w:rsidR="00EA4334" w:rsidRDefault="00EA4334" w:rsidP="00283C69">
      <w:pPr>
        <w:rPr>
          <w:rFonts w:ascii="Aptos" w:hAnsi="Aptos"/>
          <w:sz w:val="24"/>
          <w:szCs w:val="24"/>
          <w:lang w:val="es-MX"/>
        </w:rPr>
      </w:pPr>
    </w:p>
    <w:p w14:paraId="0D9CB3F6" w14:textId="15FF1683" w:rsidR="00283C69" w:rsidRPr="00EA4334" w:rsidRDefault="00283C69" w:rsidP="00283C69">
      <w:pPr>
        <w:rPr>
          <w:rFonts w:ascii="Aptos" w:hAnsi="Aptos"/>
          <w:b/>
          <w:bCs/>
          <w:sz w:val="24"/>
          <w:szCs w:val="24"/>
          <w:lang w:val="es-MX"/>
        </w:rPr>
      </w:pPr>
      <w:r w:rsidRPr="00EA4334">
        <w:rPr>
          <w:rFonts w:ascii="Aptos" w:hAnsi="Aptos"/>
          <w:b/>
          <w:bCs/>
          <w:sz w:val="24"/>
          <w:szCs w:val="24"/>
          <w:lang w:val="es-MX"/>
        </w:rPr>
        <w:lastRenderedPageBreak/>
        <w:t>Resultados operacionales esperados</w:t>
      </w:r>
    </w:p>
    <w:p w14:paraId="439038B8" w14:textId="43515738"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Reducción de tiempos</w:t>
      </w:r>
      <w:r w:rsidRPr="00EA4334">
        <w:rPr>
          <w:rFonts w:ascii="Aptos" w:hAnsi="Aptos"/>
          <w:sz w:val="24"/>
          <w:szCs w:val="24"/>
          <w:lang w:val="es-MX"/>
        </w:rPr>
        <w:t xml:space="preserve"> de espera de pacientes.</w:t>
      </w:r>
    </w:p>
    <w:p w14:paraId="47FC0D87" w14:textId="16FC1E90"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Disminución de errores</w:t>
      </w:r>
      <w:r w:rsidRPr="00EA4334">
        <w:rPr>
          <w:rFonts w:ascii="Aptos" w:hAnsi="Aptos"/>
          <w:sz w:val="24"/>
          <w:szCs w:val="24"/>
          <w:lang w:val="es-MX"/>
        </w:rPr>
        <w:t xml:space="preserve"> en el registro de citas y recetas.</w:t>
      </w:r>
    </w:p>
    <w:p w14:paraId="2E39B6CC" w14:textId="3ED71D93"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Acceso más rápido</w:t>
      </w:r>
      <w:r w:rsidRPr="00EA4334">
        <w:rPr>
          <w:rFonts w:ascii="Aptos" w:hAnsi="Aptos"/>
          <w:sz w:val="24"/>
          <w:szCs w:val="24"/>
          <w:lang w:val="es-MX"/>
        </w:rPr>
        <w:t xml:space="preserve"> y seguro a la información médica.</w:t>
      </w:r>
    </w:p>
    <w:p w14:paraId="1CDA5D34" w14:textId="365F0083"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Mayor satisfacción</w:t>
      </w:r>
      <w:r w:rsidRPr="00EA4334">
        <w:rPr>
          <w:rFonts w:ascii="Aptos" w:hAnsi="Aptos"/>
          <w:sz w:val="24"/>
          <w:szCs w:val="24"/>
          <w:lang w:val="es-MX"/>
        </w:rPr>
        <w:t xml:space="preserve"> del paciente por la organización y confiabilidad en el servicio.</w:t>
      </w:r>
    </w:p>
    <w:p w14:paraId="3CA4BB19" w14:textId="520324DB" w:rsidR="00283C69" w:rsidRPr="00EA4334" w:rsidRDefault="00283C69" w:rsidP="00283C69">
      <w:pPr>
        <w:pStyle w:val="Prrafodelista"/>
        <w:numPr>
          <w:ilvl w:val="0"/>
          <w:numId w:val="10"/>
        </w:numPr>
        <w:rPr>
          <w:rFonts w:ascii="Aptos" w:hAnsi="Aptos"/>
          <w:sz w:val="24"/>
          <w:szCs w:val="24"/>
          <w:lang w:val="es-MX"/>
        </w:rPr>
      </w:pPr>
      <w:r w:rsidRPr="00EA4334">
        <w:rPr>
          <w:rFonts w:ascii="Aptos" w:hAnsi="Aptos"/>
          <w:b/>
          <w:bCs/>
          <w:sz w:val="24"/>
          <w:szCs w:val="24"/>
          <w:lang w:val="es-MX"/>
        </w:rPr>
        <w:t>Optimización</w:t>
      </w:r>
      <w:r w:rsidRPr="00EA4334">
        <w:rPr>
          <w:rFonts w:ascii="Aptos" w:hAnsi="Aptos"/>
          <w:sz w:val="24"/>
          <w:szCs w:val="24"/>
          <w:lang w:val="es-MX"/>
        </w:rPr>
        <w:t xml:space="preserve"> en la toma de decisiones del encargado mediante reportes básicos del sistema.</w:t>
      </w:r>
    </w:p>
    <w:p w14:paraId="266411D9" w14:textId="45D4EA09" w:rsidR="00283C69" w:rsidRPr="00EA4334" w:rsidRDefault="00283C69" w:rsidP="00283C69">
      <w:pPr>
        <w:rPr>
          <w:rFonts w:ascii="Aptos" w:hAnsi="Aptos"/>
          <w:b/>
          <w:bCs/>
          <w:sz w:val="24"/>
          <w:szCs w:val="24"/>
          <w:lang w:val="es-MX"/>
        </w:rPr>
      </w:pPr>
      <w:r w:rsidRPr="00EA4334">
        <w:rPr>
          <w:rFonts w:ascii="Aptos" w:hAnsi="Aptos"/>
          <w:b/>
          <w:bCs/>
          <w:sz w:val="24"/>
          <w:szCs w:val="24"/>
          <w:lang w:val="es-MX"/>
        </w:rPr>
        <w:t>Impacto en la organización</w:t>
      </w:r>
    </w:p>
    <w:p w14:paraId="6727C005" w14:textId="3DB6508A" w:rsidR="00283C69" w:rsidRPr="00EA4334" w:rsidRDefault="00283C69" w:rsidP="00EA4334">
      <w:pPr>
        <w:pStyle w:val="Prrafodelista"/>
        <w:numPr>
          <w:ilvl w:val="0"/>
          <w:numId w:val="10"/>
        </w:numPr>
        <w:rPr>
          <w:rFonts w:ascii="Aptos" w:hAnsi="Aptos"/>
          <w:sz w:val="24"/>
          <w:szCs w:val="24"/>
          <w:lang w:val="es-MX"/>
        </w:rPr>
      </w:pPr>
      <w:r w:rsidRPr="00EA4334">
        <w:rPr>
          <w:rFonts w:ascii="Aptos" w:hAnsi="Aptos"/>
          <w:b/>
          <w:bCs/>
          <w:sz w:val="24"/>
          <w:szCs w:val="24"/>
          <w:lang w:val="es-MX"/>
        </w:rPr>
        <w:t>Cultura organizacional:</w:t>
      </w:r>
      <w:r w:rsidRPr="00EA4334">
        <w:rPr>
          <w:rFonts w:ascii="Aptos" w:hAnsi="Aptos"/>
          <w:sz w:val="24"/>
          <w:szCs w:val="24"/>
          <w:lang w:val="es-MX"/>
        </w:rPr>
        <w:t xml:space="preserve"> el personal adoptará una cultura de digitalización, reduciendo la dependencia de registros manuales.</w:t>
      </w:r>
    </w:p>
    <w:p w14:paraId="2FCF88E5" w14:textId="41CA6FED" w:rsidR="003E0450" w:rsidRDefault="00283C69" w:rsidP="005D434D">
      <w:pPr>
        <w:pStyle w:val="Prrafodelista"/>
        <w:numPr>
          <w:ilvl w:val="0"/>
          <w:numId w:val="10"/>
        </w:numPr>
        <w:rPr>
          <w:rFonts w:ascii="Aptos" w:hAnsi="Aptos"/>
          <w:sz w:val="24"/>
          <w:szCs w:val="24"/>
          <w:lang w:val="es-MX"/>
        </w:rPr>
      </w:pPr>
      <w:r w:rsidRPr="00EA4334">
        <w:rPr>
          <w:rFonts w:ascii="Aptos" w:hAnsi="Aptos"/>
          <w:b/>
          <w:bCs/>
          <w:sz w:val="24"/>
          <w:szCs w:val="24"/>
          <w:lang w:val="es-MX"/>
        </w:rPr>
        <w:t>Capacitación mínima:</w:t>
      </w:r>
      <w:r w:rsidRPr="00EA4334">
        <w:rPr>
          <w:rFonts w:ascii="Aptos" w:hAnsi="Aptos"/>
          <w:sz w:val="24"/>
          <w:szCs w:val="24"/>
          <w:lang w:val="es-MX"/>
        </w:rPr>
        <w:t xml:space="preserve"> el sistema es intuitivo, por lo que el personal podrá adaptarse rápidamente</w:t>
      </w:r>
      <w:r w:rsidR="003E0450">
        <w:rPr>
          <w:rFonts w:ascii="Aptos" w:hAnsi="Aptos"/>
          <w:sz w:val="24"/>
          <w:szCs w:val="24"/>
          <w:lang w:val="es-MX"/>
        </w:rPr>
        <w:t xml:space="preserve"> incluso sin conocimien</w:t>
      </w:r>
      <w:r w:rsidR="005D434D">
        <w:rPr>
          <w:rFonts w:ascii="Aptos" w:hAnsi="Aptos"/>
          <w:sz w:val="24"/>
          <w:szCs w:val="24"/>
          <w:lang w:val="es-MX"/>
        </w:rPr>
        <w:t>to previo</w:t>
      </w:r>
      <w:r w:rsidRPr="00EA4334">
        <w:rPr>
          <w:rFonts w:ascii="Aptos" w:hAnsi="Aptos"/>
          <w:sz w:val="24"/>
          <w:szCs w:val="24"/>
          <w:lang w:val="es-MX"/>
        </w:rPr>
        <w:t>.</w:t>
      </w:r>
    </w:p>
    <w:p w14:paraId="025A13F7" w14:textId="306BBF70" w:rsidR="00283C69" w:rsidRPr="003E0450" w:rsidRDefault="00283C69" w:rsidP="00283C69">
      <w:pPr>
        <w:pStyle w:val="Prrafodelista"/>
        <w:numPr>
          <w:ilvl w:val="0"/>
          <w:numId w:val="10"/>
        </w:numPr>
        <w:rPr>
          <w:rFonts w:ascii="Aptos" w:hAnsi="Aptos"/>
          <w:sz w:val="24"/>
          <w:szCs w:val="24"/>
          <w:lang w:val="es-MX"/>
        </w:rPr>
      </w:pPr>
      <w:r w:rsidRPr="003E0450">
        <w:rPr>
          <w:rFonts w:ascii="Aptos" w:hAnsi="Aptos"/>
          <w:b/>
          <w:bCs/>
          <w:sz w:val="24"/>
          <w:szCs w:val="24"/>
          <w:lang w:val="es-MX"/>
        </w:rPr>
        <w:t>Procesos internos:</w:t>
      </w:r>
      <w:r w:rsidRPr="003E0450">
        <w:rPr>
          <w:rFonts w:ascii="Aptos" w:hAnsi="Aptos"/>
          <w:sz w:val="24"/>
          <w:szCs w:val="24"/>
          <w:lang w:val="es-MX"/>
        </w:rPr>
        <w:t xml:space="preserve"> se vuelven más ágiles, con menos pasos redundantes y mejor comunicación entre áreas.</w:t>
      </w:r>
    </w:p>
    <w:p w14:paraId="46688685" w14:textId="77777777" w:rsidR="00504A68" w:rsidRPr="003B68D3" w:rsidRDefault="00000000">
      <w:pPr>
        <w:pStyle w:val="Ttulo1"/>
        <w:rPr>
          <w:lang w:val="es-MX"/>
        </w:rPr>
      </w:pPr>
      <w:r w:rsidRPr="003B68D3">
        <w:rPr>
          <w:lang w:val="es-MX"/>
        </w:rPr>
        <w:t>12. Factibilidad de Tiempo</w:t>
      </w:r>
    </w:p>
    <w:p w14:paraId="7371C1C3" w14:textId="673168EC" w:rsidR="00D90754" w:rsidRPr="00D90754" w:rsidRDefault="00D90754" w:rsidP="00D90754">
      <w:pPr>
        <w:rPr>
          <w:rFonts w:ascii="Aptos" w:hAnsi="Aptos"/>
          <w:sz w:val="24"/>
          <w:szCs w:val="24"/>
          <w:lang w:val="es-MX"/>
        </w:rPr>
      </w:pPr>
      <w:r w:rsidRPr="00D90754">
        <w:rPr>
          <w:rFonts w:ascii="Aptos" w:hAnsi="Aptos"/>
          <w:sz w:val="24"/>
          <w:szCs w:val="24"/>
          <w:lang w:val="es-MX"/>
        </w:rPr>
        <w:t xml:space="preserve">El proyecto es viable en términos de tiempo, ya que puede desarrollarse y </w:t>
      </w:r>
      <w:r w:rsidR="000A65C3">
        <w:rPr>
          <w:rFonts w:ascii="Aptos" w:hAnsi="Aptos"/>
          <w:sz w:val="24"/>
          <w:szCs w:val="24"/>
          <w:lang w:val="es-MX"/>
        </w:rPr>
        <w:t>ser operativo</w:t>
      </w:r>
      <w:r w:rsidRPr="00D90754">
        <w:rPr>
          <w:rFonts w:ascii="Aptos" w:hAnsi="Aptos"/>
          <w:sz w:val="24"/>
          <w:szCs w:val="24"/>
          <w:lang w:val="es-MX"/>
        </w:rPr>
        <w:t xml:space="preserve"> en un plazo razonable, de acuerdo con las necesidades del consultorio y los objetivos académicos del equipo desarrollador.</w:t>
      </w:r>
    </w:p>
    <w:p w14:paraId="5A0AF3F3" w14:textId="10DB1890" w:rsidR="00D90754" w:rsidRPr="000A65C3" w:rsidRDefault="00D90754" w:rsidP="00D90754">
      <w:pPr>
        <w:rPr>
          <w:rFonts w:ascii="Aptos" w:hAnsi="Aptos"/>
          <w:b/>
          <w:bCs/>
          <w:sz w:val="24"/>
          <w:szCs w:val="24"/>
          <w:lang w:val="es-MX"/>
        </w:rPr>
      </w:pPr>
      <w:r w:rsidRPr="000A65C3">
        <w:rPr>
          <w:rFonts w:ascii="Aptos" w:hAnsi="Aptos"/>
          <w:b/>
          <w:bCs/>
          <w:sz w:val="24"/>
          <w:szCs w:val="24"/>
          <w:lang w:val="es-MX"/>
        </w:rPr>
        <w:t>Tiempo de desarrollo estimado</w:t>
      </w:r>
    </w:p>
    <w:p w14:paraId="713D99CD" w14:textId="3BB06214" w:rsidR="00D90754" w:rsidRPr="00D90754" w:rsidRDefault="00D90754" w:rsidP="00D90754">
      <w:pPr>
        <w:rPr>
          <w:rFonts w:ascii="Aptos" w:hAnsi="Aptos"/>
          <w:sz w:val="24"/>
          <w:szCs w:val="24"/>
          <w:lang w:val="es-MX"/>
        </w:rPr>
      </w:pPr>
      <w:r w:rsidRPr="00D90754">
        <w:rPr>
          <w:rFonts w:ascii="Aptos" w:hAnsi="Aptos"/>
          <w:sz w:val="24"/>
          <w:szCs w:val="24"/>
          <w:lang w:val="es-MX"/>
        </w:rPr>
        <w:t xml:space="preserve">El sistema puede completarse en un </w:t>
      </w:r>
      <w:r w:rsidR="000A65C3">
        <w:rPr>
          <w:rFonts w:ascii="Aptos" w:hAnsi="Aptos"/>
          <w:sz w:val="24"/>
          <w:szCs w:val="24"/>
          <w:lang w:val="es-MX"/>
        </w:rPr>
        <w:t xml:space="preserve">plazo de </w:t>
      </w:r>
      <w:r w:rsidR="00F53974">
        <w:rPr>
          <w:rFonts w:ascii="Aptos" w:hAnsi="Aptos"/>
          <w:sz w:val="24"/>
          <w:szCs w:val="24"/>
          <w:lang w:val="es-MX"/>
        </w:rPr>
        <w:t xml:space="preserve">7 </w:t>
      </w:r>
      <w:r w:rsidR="003C6A9F">
        <w:rPr>
          <w:rFonts w:ascii="Aptos" w:hAnsi="Aptos"/>
          <w:sz w:val="24"/>
          <w:szCs w:val="24"/>
          <w:lang w:val="es-MX"/>
        </w:rPr>
        <w:t>– 10 meses</w:t>
      </w:r>
      <w:r w:rsidRPr="00D90754">
        <w:rPr>
          <w:rFonts w:ascii="Aptos" w:hAnsi="Aptos"/>
          <w:sz w:val="24"/>
          <w:szCs w:val="24"/>
          <w:lang w:val="es-MX"/>
        </w:rPr>
        <w:t xml:space="preserve"> siguiendo una metodología iterativa e incremental.</w:t>
      </w:r>
    </w:p>
    <w:p w14:paraId="7E270025" w14:textId="1E2672CF" w:rsidR="00D90754" w:rsidRPr="003C6A9F" w:rsidRDefault="00D90754" w:rsidP="00D90754">
      <w:pPr>
        <w:rPr>
          <w:rFonts w:ascii="Aptos" w:hAnsi="Aptos"/>
          <w:b/>
          <w:bCs/>
          <w:sz w:val="24"/>
          <w:szCs w:val="24"/>
          <w:lang w:val="es-MX"/>
        </w:rPr>
      </w:pPr>
      <w:r w:rsidRPr="003C6A9F">
        <w:rPr>
          <w:rFonts w:ascii="Aptos" w:hAnsi="Aptos"/>
          <w:b/>
          <w:bCs/>
          <w:sz w:val="24"/>
          <w:szCs w:val="24"/>
          <w:lang w:val="es-MX"/>
        </w:rPr>
        <w:t>Las fases consideradas son:</w:t>
      </w:r>
    </w:p>
    <w:p w14:paraId="08FDAC73" w14:textId="3198869F" w:rsidR="00D90754" w:rsidRPr="00D90754" w:rsidRDefault="00D90754" w:rsidP="00D90754">
      <w:pPr>
        <w:rPr>
          <w:rFonts w:ascii="Aptos" w:hAnsi="Aptos"/>
          <w:sz w:val="24"/>
          <w:szCs w:val="24"/>
          <w:lang w:val="es-MX"/>
        </w:rPr>
      </w:pPr>
      <w:r w:rsidRPr="00D90754">
        <w:rPr>
          <w:rFonts w:ascii="Aptos" w:hAnsi="Aptos"/>
          <w:sz w:val="24"/>
          <w:szCs w:val="24"/>
          <w:lang w:val="es-MX"/>
        </w:rPr>
        <w:t>Análisis y diseño (</w:t>
      </w:r>
      <w:r w:rsidR="003C6A9F">
        <w:rPr>
          <w:rFonts w:ascii="Aptos" w:hAnsi="Aptos"/>
          <w:sz w:val="24"/>
          <w:szCs w:val="24"/>
          <w:lang w:val="es-MX"/>
        </w:rPr>
        <w:t>1 a 2</w:t>
      </w:r>
      <w:r w:rsidRPr="00D90754">
        <w:rPr>
          <w:rFonts w:ascii="Aptos" w:hAnsi="Aptos"/>
          <w:sz w:val="24"/>
          <w:szCs w:val="24"/>
          <w:lang w:val="es-MX"/>
        </w:rPr>
        <w:t xml:space="preserve"> mes).</w:t>
      </w:r>
    </w:p>
    <w:p w14:paraId="10259EF9" w14:textId="62E1CAD5" w:rsidR="00D90754" w:rsidRPr="00D90754" w:rsidRDefault="00D90754" w:rsidP="00D90754">
      <w:pPr>
        <w:rPr>
          <w:rFonts w:ascii="Aptos" w:hAnsi="Aptos"/>
          <w:sz w:val="24"/>
          <w:szCs w:val="24"/>
          <w:lang w:val="es-MX"/>
        </w:rPr>
      </w:pPr>
      <w:r w:rsidRPr="00D90754">
        <w:rPr>
          <w:rFonts w:ascii="Aptos" w:hAnsi="Aptos"/>
          <w:sz w:val="24"/>
          <w:szCs w:val="24"/>
          <w:lang w:val="es-MX"/>
        </w:rPr>
        <w:t>Desarrollo del sistema (</w:t>
      </w:r>
      <w:r w:rsidR="00F53974">
        <w:rPr>
          <w:rFonts w:ascii="Aptos" w:hAnsi="Aptos"/>
          <w:sz w:val="24"/>
          <w:szCs w:val="24"/>
          <w:lang w:val="es-MX"/>
        </w:rPr>
        <w:t>4</w:t>
      </w:r>
      <w:r w:rsidR="00BC64FC">
        <w:rPr>
          <w:rFonts w:ascii="Aptos" w:hAnsi="Aptos"/>
          <w:sz w:val="24"/>
          <w:szCs w:val="24"/>
          <w:lang w:val="es-MX"/>
        </w:rPr>
        <w:t xml:space="preserve"> a </w:t>
      </w:r>
      <w:r w:rsidR="00F53974">
        <w:rPr>
          <w:rFonts w:ascii="Aptos" w:hAnsi="Aptos"/>
          <w:sz w:val="24"/>
          <w:szCs w:val="24"/>
          <w:lang w:val="es-MX"/>
        </w:rPr>
        <w:t>5</w:t>
      </w:r>
      <w:r w:rsidRPr="00D90754">
        <w:rPr>
          <w:rFonts w:ascii="Aptos" w:hAnsi="Aptos"/>
          <w:sz w:val="24"/>
          <w:szCs w:val="24"/>
          <w:lang w:val="es-MX"/>
        </w:rPr>
        <w:t xml:space="preserve"> meses).</w:t>
      </w:r>
    </w:p>
    <w:p w14:paraId="3D19B1B7" w14:textId="14108E36" w:rsidR="00D90754" w:rsidRPr="00D90754" w:rsidRDefault="005D39B0" w:rsidP="00D90754">
      <w:pPr>
        <w:rPr>
          <w:rFonts w:ascii="Aptos" w:hAnsi="Aptos"/>
          <w:sz w:val="24"/>
          <w:szCs w:val="24"/>
          <w:lang w:val="es-MX"/>
        </w:rPr>
      </w:pPr>
      <w:r w:rsidRPr="00D90754">
        <w:rPr>
          <w:rFonts w:ascii="Aptos" w:hAnsi="Aptos"/>
          <w:sz w:val="24"/>
          <w:szCs w:val="24"/>
          <w:lang w:val="es-MX"/>
        </w:rPr>
        <w:t>Pruebas</w:t>
      </w:r>
      <w:r>
        <w:rPr>
          <w:rFonts w:ascii="Aptos" w:hAnsi="Aptos"/>
          <w:sz w:val="24"/>
          <w:szCs w:val="24"/>
          <w:lang w:val="es-MX"/>
        </w:rPr>
        <w:t>, correcciones</w:t>
      </w:r>
      <w:r w:rsidR="00E923F9">
        <w:rPr>
          <w:rFonts w:ascii="Aptos" w:hAnsi="Aptos"/>
          <w:sz w:val="24"/>
          <w:szCs w:val="24"/>
          <w:lang w:val="es-MX"/>
        </w:rPr>
        <w:t xml:space="preserve"> y retroalimentación </w:t>
      </w:r>
      <w:r w:rsidR="00D90754" w:rsidRPr="00D90754">
        <w:rPr>
          <w:rFonts w:ascii="Aptos" w:hAnsi="Aptos"/>
          <w:sz w:val="24"/>
          <w:szCs w:val="24"/>
          <w:lang w:val="es-MX"/>
        </w:rPr>
        <w:t>con el consultorio (</w:t>
      </w:r>
      <w:r w:rsidR="00F53974">
        <w:rPr>
          <w:rFonts w:ascii="Aptos" w:hAnsi="Aptos"/>
          <w:sz w:val="24"/>
          <w:szCs w:val="24"/>
          <w:lang w:val="es-MX"/>
        </w:rPr>
        <w:t>2</w:t>
      </w:r>
      <w:r w:rsidR="00D90754" w:rsidRPr="00D90754">
        <w:rPr>
          <w:rFonts w:ascii="Aptos" w:hAnsi="Aptos"/>
          <w:sz w:val="24"/>
          <w:szCs w:val="24"/>
          <w:lang w:val="es-MX"/>
        </w:rPr>
        <w:t xml:space="preserve"> mes).</w:t>
      </w:r>
    </w:p>
    <w:p w14:paraId="1DC37F2B" w14:textId="77777777" w:rsidR="00D90754" w:rsidRPr="00D90754" w:rsidRDefault="00D90754" w:rsidP="00D90754">
      <w:pPr>
        <w:rPr>
          <w:rFonts w:ascii="Aptos" w:hAnsi="Aptos"/>
          <w:sz w:val="24"/>
          <w:szCs w:val="24"/>
          <w:lang w:val="es-MX"/>
        </w:rPr>
      </w:pPr>
      <w:r w:rsidRPr="00D90754">
        <w:rPr>
          <w:rFonts w:ascii="Aptos" w:hAnsi="Aptos"/>
          <w:sz w:val="24"/>
          <w:szCs w:val="24"/>
          <w:lang w:val="es-MX"/>
        </w:rPr>
        <w:t>Capacitación y puesta en marcha (2 semanas).</w:t>
      </w:r>
    </w:p>
    <w:p w14:paraId="6FF2453F" w14:textId="77777777" w:rsidR="00D90754" w:rsidRDefault="00D90754" w:rsidP="00D90754">
      <w:pPr>
        <w:rPr>
          <w:rFonts w:ascii="Aptos" w:hAnsi="Aptos"/>
          <w:sz w:val="24"/>
          <w:szCs w:val="24"/>
          <w:lang w:val="es-MX"/>
        </w:rPr>
      </w:pPr>
    </w:p>
    <w:p w14:paraId="741FA12E" w14:textId="77777777" w:rsidR="005D39B0" w:rsidRPr="00D90754" w:rsidRDefault="005D39B0" w:rsidP="00D90754">
      <w:pPr>
        <w:rPr>
          <w:rFonts w:ascii="Aptos" w:hAnsi="Aptos"/>
          <w:sz w:val="24"/>
          <w:szCs w:val="24"/>
          <w:lang w:val="es-MX"/>
        </w:rPr>
      </w:pPr>
    </w:p>
    <w:p w14:paraId="037CE5A9" w14:textId="46CB7CF3" w:rsidR="00D90754" w:rsidRPr="005D39B0" w:rsidRDefault="00D90754" w:rsidP="00D90754">
      <w:pPr>
        <w:rPr>
          <w:rFonts w:ascii="Aptos" w:hAnsi="Aptos"/>
          <w:b/>
          <w:bCs/>
          <w:sz w:val="24"/>
          <w:szCs w:val="24"/>
          <w:lang w:val="es-MX"/>
        </w:rPr>
      </w:pPr>
      <w:r w:rsidRPr="005D39B0">
        <w:rPr>
          <w:rFonts w:ascii="Aptos" w:hAnsi="Aptos"/>
          <w:b/>
          <w:bCs/>
          <w:sz w:val="24"/>
          <w:szCs w:val="24"/>
          <w:lang w:val="es-MX"/>
        </w:rPr>
        <w:lastRenderedPageBreak/>
        <w:t>Afectaciones a las operaciones</w:t>
      </w:r>
    </w:p>
    <w:p w14:paraId="10F8DCD2" w14:textId="0C09686F" w:rsidR="00D90754" w:rsidRPr="00D90754" w:rsidRDefault="00D90754" w:rsidP="00D90754">
      <w:pPr>
        <w:rPr>
          <w:rFonts w:ascii="Aptos" w:hAnsi="Aptos"/>
          <w:sz w:val="24"/>
          <w:szCs w:val="24"/>
          <w:lang w:val="es-MX"/>
        </w:rPr>
      </w:pPr>
      <w:r w:rsidRPr="00D90754">
        <w:rPr>
          <w:rFonts w:ascii="Aptos" w:hAnsi="Aptos"/>
          <w:sz w:val="24"/>
          <w:szCs w:val="24"/>
          <w:lang w:val="es-MX"/>
        </w:rPr>
        <w:t>Durante el desarrollo, el consultorio podrá seguir operando de forma manual sin interrupciones</w:t>
      </w:r>
      <w:r w:rsidR="005D39B0">
        <w:rPr>
          <w:rFonts w:ascii="Aptos" w:hAnsi="Aptos"/>
          <w:sz w:val="24"/>
          <w:szCs w:val="24"/>
          <w:lang w:val="es-MX"/>
        </w:rPr>
        <w:t>, l</w:t>
      </w:r>
      <w:r w:rsidRPr="00D90754">
        <w:rPr>
          <w:rFonts w:ascii="Aptos" w:hAnsi="Aptos"/>
          <w:sz w:val="24"/>
          <w:szCs w:val="24"/>
          <w:lang w:val="es-MX"/>
        </w:rPr>
        <w:t>a fase de pruebas se realizará en paralelo a los procesos actuales, asegurando que no haya riesgos de pérdida de datos</w:t>
      </w:r>
      <w:r w:rsidR="00550931">
        <w:rPr>
          <w:rFonts w:ascii="Aptos" w:hAnsi="Aptos"/>
          <w:sz w:val="24"/>
          <w:szCs w:val="24"/>
          <w:lang w:val="es-MX"/>
        </w:rPr>
        <w:t xml:space="preserve">, al igual que se recibirá retroalimentación de parte del personal en caso de algún percance o </w:t>
      </w:r>
      <w:r w:rsidR="00E14494">
        <w:rPr>
          <w:rFonts w:ascii="Aptos" w:hAnsi="Aptos"/>
          <w:sz w:val="24"/>
          <w:szCs w:val="24"/>
          <w:lang w:val="es-MX"/>
        </w:rPr>
        <w:t>mal entendido durante el desarrollo.</w:t>
      </w:r>
    </w:p>
    <w:p w14:paraId="3C2617D4" w14:textId="5C350F2C" w:rsidR="00D90754" w:rsidRPr="00D90754" w:rsidRDefault="00D90754" w:rsidP="00D90754">
      <w:pPr>
        <w:rPr>
          <w:rFonts w:ascii="Aptos" w:hAnsi="Aptos"/>
          <w:sz w:val="24"/>
          <w:szCs w:val="24"/>
          <w:lang w:val="es-MX"/>
        </w:rPr>
      </w:pPr>
      <w:r w:rsidRPr="00D90754">
        <w:rPr>
          <w:rFonts w:ascii="Aptos" w:hAnsi="Aptos"/>
          <w:sz w:val="24"/>
          <w:szCs w:val="24"/>
          <w:lang w:val="es-MX"/>
        </w:rPr>
        <w:t>La transición será gradual: primero se digitalizarán citas, luego expedientes y finalmente inventarios.</w:t>
      </w:r>
    </w:p>
    <w:p w14:paraId="797B1899" w14:textId="77777777" w:rsidR="00E14494" w:rsidRDefault="00E14494" w:rsidP="00D90754">
      <w:pPr>
        <w:rPr>
          <w:rFonts w:ascii="Aptos" w:hAnsi="Aptos"/>
          <w:b/>
          <w:bCs/>
          <w:sz w:val="24"/>
          <w:szCs w:val="24"/>
          <w:lang w:val="es-MX"/>
        </w:rPr>
      </w:pPr>
    </w:p>
    <w:p w14:paraId="1DAB61DC" w14:textId="0903FFDB" w:rsidR="00D90754" w:rsidRPr="00E14494" w:rsidRDefault="00D90754" w:rsidP="00D90754">
      <w:pPr>
        <w:rPr>
          <w:rFonts w:ascii="Aptos" w:hAnsi="Aptos"/>
          <w:b/>
          <w:bCs/>
          <w:sz w:val="24"/>
          <w:szCs w:val="24"/>
          <w:lang w:val="es-MX"/>
        </w:rPr>
      </w:pPr>
      <w:r w:rsidRPr="00E14494">
        <w:rPr>
          <w:rFonts w:ascii="Aptos" w:hAnsi="Aptos"/>
          <w:b/>
          <w:bCs/>
          <w:sz w:val="24"/>
          <w:szCs w:val="24"/>
          <w:lang w:val="es-MX"/>
        </w:rPr>
        <w:t xml:space="preserve">Tiempo de recuperación </w:t>
      </w:r>
    </w:p>
    <w:p w14:paraId="6808DF3C" w14:textId="18AE3975" w:rsidR="00D90754" w:rsidRPr="00D90754" w:rsidRDefault="00D90754" w:rsidP="00D90754">
      <w:pPr>
        <w:rPr>
          <w:rFonts w:ascii="Aptos" w:hAnsi="Aptos"/>
          <w:sz w:val="24"/>
          <w:szCs w:val="24"/>
          <w:lang w:val="es-MX"/>
        </w:rPr>
      </w:pPr>
      <w:r w:rsidRPr="00D90754">
        <w:rPr>
          <w:rFonts w:ascii="Aptos" w:hAnsi="Aptos"/>
          <w:sz w:val="24"/>
          <w:szCs w:val="24"/>
          <w:lang w:val="es-MX"/>
        </w:rPr>
        <w:t>El sistema permitirá recuperar la inversión inicial en un plazo estimado de menos de un año, debido a</w:t>
      </w:r>
      <w:r w:rsidR="00E14494">
        <w:rPr>
          <w:rFonts w:ascii="Aptos" w:hAnsi="Aptos"/>
          <w:sz w:val="24"/>
          <w:szCs w:val="24"/>
          <w:lang w:val="es-MX"/>
        </w:rPr>
        <w:t xml:space="preserve"> la r</w:t>
      </w:r>
      <w:r w:rsidRPr="00D90754">
        <w:rPr>
          <w:rFonts w:ascii="Aptos" w:hAnsi="Aptos"/>
          <w:sz w:val="24"/>
          <w:szCs w:val="24"/>
          <w:lang w:val="es-MX"/>
        </w:rPr>
        <w:t>educción de costos por papelería y almacenamiento físico</w:t>
      </w:r>
      <w:r w:rsidR="00E14494">
        <w:rPr>
          <w:rFonts w:ascii="Aptos" w:hAnsi="Aptos"/>
          <w:sz w:val="24"/>
          <w:szCs w:val="24"/>
          <w:lang w:val="es-MX"/>
        </w:rPr>
        <w:t xml:space="preserve">, </w:t>
      </w:r>
      <w:r w:rsidR="00D5276A">
        <w:rPr>
          <w:rFonts w:ascii="Aptos" w:hAnsi="Aptos"/>
          <w:sz w:val="24"/>
          <w:szCs w:val="24"/>
          <w:lang w:val="es-MX"/>
        </w:rPr>
        <w:t>sumado a la d</w:t>
      </w:r>
      <w:r w:rsidRPr="00D90754">
        <w:rPr>
          <w:rFonts w:ascii="Aptos" w:hAnsi="Aptos"/>
          <w:sz w:val="24"/>
          <w:szCs w:val="24"/>
          <w:lang w:val="es-MX"/>
        </w:rPr>
        <w:t>isminución de errores y pérdidas en inventarios</w:t>
      </w:r>
      <w:r w:rsidR="00D5276A">
        <w:rPr>
          <w:rFonts w:ascii="Aptos" w:hAnsi="Aptos"/>
          <w:sz w:val="24"/>
          <w:szCs w:val="24"/>
          <w:lang w:val="es-MX"/>
        </w:rPr>
        <w:t>, harán posible la o</w:t>
      </w:r>
      <w:r w:rsidRPr="00D90754">
        <w:rPr>
          <w:rFonts w:ascii="Aptos" w:hAnsi="Aptos"/>
          <w:sz w:val="24"/>
          <w:szCs w:val="24"/>
          <w:lang w:val="es-MX"/>
        </w:rPr>
        <w:t>ptimización del tiempo de atención, lo que mejora la productividad del consultorio.</w:t>
      </w:r>
    </w:p>
    <w:p w14:paraId="43652EC7" w14:textId="77777777" w:rsidR="00504A68" w:rsidRPr="003B68D3" w:rsidRDefault="00000000">
      <w:pPr>
        <w:pStyle w:val="Ttulo1"/>
        <w:rPr>
          <w:lang w:val="es-MX"/>
        </w:rPr>
      </w:pPr>
      <w:r w:rsidRPr="003B68D3">
        <w:rPr>
          <w:lang w:val="es-MX"/>
        </w:rPr>
        <w:t>13. Recomendaciones y Aprobación</w:t>
      </w:r>
    </w:p>
    <w:p w14:paraId="26C85C31" w14:textId="43742FD5" w:rsidR="00E9267E" w:rsidRDefault="00E9267E">
      <w:pPr>
        <w:rPr>
          <w:rFonts w:ascii="Aptos" w:hAnsi="Aptos"/>
          <w:sz w:val="24"/>
          <w:szCs w:val="24"/>
          <w:lang w:val="es-MX"/>
        </w:rPr>
      </w:pPr>
      <w:r w:rsidRPr="00E9267E">
        <w:rPr>
          <w:rFonts w:ascii="Aptos" w:hAnsi="Aptos"/>
          <w:sz w:val="24"/>
          <w:szCs w:val="24"/>
          <w:lang w:val="es-MX"/>
        </w:rPr>
        <w:t xml:space="preserve">Tras el análisis realizado en las diferentes dimensiones de factibilidad, se concluye que el Sistema de Gestión de Citas Médicas, Expedientes Clínicos e Inventarios para el Consultorio y Farmacia </w:t>
      </w:r>
      <w:r>
        <w:rPr>
          <w:rFonts w:ascii="Aptos" w:hAnsi="Aptos"/>
          <w:sz w:val="24"/>
          <w:szCs w:val="24"/>
          <w:lang w:val="es-MX"/>
        </w:rPr>
        <w:t>Salud Integral</w:t>
      </w:r>
      <w:r w:rsidRPr="00E9267E">
        <w:rPr>
          <w:rFonts w:ascii="Aptos" w:hAnsi="Aptos"/>
          <w:sz w:val="24"/>
          <w:szCs w:val="24"/>
          <w:lang w:val="es-MX"/>
        </w:rPr>
        <w:t xml:space="preserve"> es un proyecto altamente viable y recomendable.</w:t>
      </w:r>
    </w:p>
    <w:p w14:paraId="09F2B4C3" w14:textId="2701AFE1" w:rsidR="00A12514" w:rsidRPr="00A12514" w:rsidRDefault="00A12514" w:rsidP="00A12514">
      <w:pPr>
        <w:rPr>
          <w:rFonts w:ascii="Aptos" w:hAnsi="Aptos"/>
          <w:b/>
          <w:bCs/>
          <w:sz w:val="24"/>
          <w:szCs w:val="24"/>
          <w:lang w:val="es-MX"/>
        </w:rPr>
      </w:pPr>
      <w:r w:rsidRPr="00A12514">
        <w:rPr>
          <w:rFonts w:ascii="Aptos" w:hAnsi="Aptos"/>
          <w:b/>
          <w:bCs/>
          <w:sz w:val="24"/>
          <w:szCs w:val="24"/>
          <w:lang w:val="es-MX"/>
        </w:rPr>
        <w:t>Beneficios identificados</w:t>
      </w:r>
    </w:p>
    <w:p w14:paraId="7E4A7406" w14:textId="75F2F4B1" w:rsidR="00A12514" w:rsidRPr="00A12514" w:rsidRDefault="00A12514" w:rsidP="00A12514">
      <w:pPr>
        <w:pStyle w:val="Prrafodelista"/>
        <w:numPr>
          <w:ilvl w:val="0"/>
          <w:numId w:val="10"/>
        </w:numPr>
        <w:rPr>
          <w:rFonts w:ascii="Aptos" w:hAnsi="Aptos"/>
          <w:sz w:val="24"/>
          <w:szCs w:val="24"/>
          <w:lang w:val="es-MX"/>
        </w:rPr>
      </w:pPr>
      <w:r w:rsidRPr="00A12514">
        <w:rPr>
          <w:rFonts w:ascii="Aptos" w:hAnsi="Aptos"/>
          <w:b/>
          <w:bCs/>
          <w:sz w:val="24"/>
          <w:szCs w:val="24"/>
          <w:lang w:val="es-MX"/>
        </w:rPr>
        <w:t xml:space="preserve">Beneficios tangibles: </w:t>
      </w:r>
      <w:r w:rsidRPr="00A12514">
        <w:rPr>
          <w:rFonts w:ascii="Aptos" w:hAnsi="Aptos"/>
          <w:sz w:val="24"/>
          <w:szCs w:val="24"/>
          <w:lang w:val="es-MX"/>
        </w:rPr>
        <w:t>reducción de tiempos de espera, mejor control de inventarios, disminución de errores en registros y digitalización de expedientes médicos.</w:t>
      </w:r>
    </w:p>
    <w:p w14:paraId="6EB9B588" w14:textId="5C55D6A2" w:rsidR="00A12514" w:rsidRPr="00A12514" w:rsidRDefault="00A12514" w:rsidP="00A12514">
      <w:pPr>
        <w:pStyle w:val="Prrafodelista"/>
        <w:numPr>
          <w:ilvl w:val="0"/>
          <w:numId w:val="10"/>
        </w:numPr>
        <w:rPr>
          <w:rFonts w:ascii="Aptos" w:hAnsi="Aptos"/>
          <w:sz w:val="24"/>
          <w:szCs w:val="24"/>
          <w:lang w:val="es-MX"/>
        </w:rPr>
      </w:pPr>
      <w:r w:rsidRPr="00A12514">
        <w:rPr>
          <w:rFonts w:ascii="Aptos" w:hAnsi="Aptos"/>
          <w:b/>
          <w:bCs/>
          <w:sz w:val="24"/>
          <w:szCs w:val="24"/>
          <w:lang w:val="es-MX"/>
        </w:rPr>
        <w:t>Alta viabilidad técnica:</w:t>
      </w:r>
      <w:r w:rsidRPr="00A12514">
        <w:rPr>
          <w:rFonts w:ascii="Aptos" w:hAnsi="Aptos"/>
          <w:sz w:val="24"/>
          <w:szCs w:val="24"/>
          <w:lang w:val="es-MX"/>
        </w:rPr>
        <w:t xml:space="preserve"> el equipo de desarrollo cuenta con conocimientos y herramientas necesarias, utilizando software libre.</w:t>
      </w:r>
    </w:p>
    <w:p w14:paraId="7E06C46A" w14:textId="094108D7" w:rsidR="00A12514" w:rsidRPr="00A12514" w:rsidRDefault="00A12514" w:rsidP="00A12514">
      <w:pPr>
        <w:pStyle w:val="Prrafodelista"/>
        <w:numPr>
          <w:ilvl w:val="0"/>
          <w:numId w:val="10"/>
        </w:numPr>
        <w:rPr>
          <w:rFonts w:ascii="Aptos" w:hAnsi="Aptos"/>
          <w:sz w:val="24"/>
          <w:szCs w:val="24"/>
          <w:lang w:val="es-MX"/>
        </w:rPr>
      </w:pPr>
      <w:r w:rsidRPr="00A12514">
        <w:rPr>
          <w:rFonts w:ascii="Aptos" w:hAnsi="Aptos"/>
          <w:b/>
          <w:bCs/>
          <w:sz w:val="24"/>
          <w:szCs w:val="24"/>
          <w:lang w:val="es-MX"/>
        </w:rPr>
        <w:t>Adaptabilidad y escalabilidad:</w:t>
      </w:r>
      <w:r w:rsidRPr="00A12514">
        <w:rPr>
          <w:rFonts w:ascii="Aptos" w:hAnsi="Aptos"/>
          <w:sz w:val="24"/>
          <w:szCs w:val="24"/>
          <w:lang w:val="es-MX"/>
        </w:rPr>
        <w:t xml:space="preserve"> el sistema puede crecer junto con la clínica o implementarse en otros consultorios similares.</w:t>
      </w:r>
    </w:p>
    <w:p w14:paraId="64AA1F53" w14:textId="5A1790FC" w:rsidR="00A12514" w:rsidRPr="00A12514" w:rsidRDefault="00A12514" w:rsidP="00A12514">
      <w:pPr>
        <w:pStyle w:val="Prrafodelista"/>
        <w:numPr>
          <w:ilvl w:val="0"/>
          <w:numId w:val="10"/>
        </w:numPr>
        <w:rPr>
          <w:rFonts w:ascii="Aptos" w:hAnsi="Aptos"/>
          <w:sz w:val="24"/>
          <w:szCs w:val="24"/>
          <w:lang w:val="es-MX"/>
        </w:rPr>
      </w:pPr>
      <w:r w:rsidRPr="00A12514">
        <w:rPr>
          <w:rFonts w:ascii="Aptos" w:hAnsi="Aptos"/>
          <w:b/>
          <w:bCs/>
          <w:sz w:val="24"/>
          <w:szCs w:val="24"/>
          <w:lang w:val="es-MX"/>
        </w:rPr>
        <w:t>Cumplimiento legal:</w:t>
      </w:r>
      <w:r w:rsidRPr="00A12514">
        <w:rPr>
          <w:rFonts w:ascii="Aptos" w:hAnsi="Aptos"/>
          <w:sz w:val="24"/>
          <w:szCs w:val="24"/>
          <w:lang w:val="es-MX"/>
        </w:rPr>
        <w:t xml:space="preserve"> se apega a la normativa de protección de datos y lineamientos de registros electrónicos en salud.</w:t>
      </w:r>
    </w:p>
    <w:p w14:paraId="6D80A710" w14:textId="77777777" w:rsidR="00A12514" w:rsidRPr="00A12514" w:rsidRDefault="00A12514" w:rsidP="00A12514">
      <w:pPr>
        <w:rPr>
          <w:rFonts w:ascii="Aptos" w:hAnsi="Aptos"/>
          <w:sz w:val="24"/>
          <w:szCs w:val="24"/>
          <w:lang w:val="es-MX"/>
        </w:rPr>
      </w:pPr>
    </w:p>
    <w:p w14:paraId="4714B867" w14:textId="4350FA35" w:rsidR="00A12514" w:rsidRPr="00A12514" w:rsidRDefault="00A12514" w:rsidP="00A12514">
      <w:pPr>
        <w:rPr>
          <w:rFonts w:ascii="Aptos" w:hAnsi="Aptos"/>
          <w:b/>
          <w:bCs/>
          <w:sz w:val="24"/>
          <w:szCs w:val="24"/>
          <w:lang w:val="es-MX"/>
        </w:rPr>
      </w:pPr>
      <w:r w:rsidRPr="00A12514">
        <w:rPr>
          <w:rFonts w:ascii="Aptos" w:hAnsi="Aptos"/>
          <w:b/>
          <w:bCs/>
          <w:sz w:val="24"/>
          <w:szCs w:val="24"/>
          <w:lang w:val="es-MX"/>
        </w:rPr>
        <w:lastRenderedPageBreak/>
        <w:t>Contras y riesgos</w:t>
      </w:r>
    </w:p>
    <w:p w14:paraId="0CF61422" w14:textId="4889D6F7" w:rsidR="00A12514" w:rsidRPr="00A12514" w:rsidRDefault="00A12514" w:rsidP="00A12514">
      <w:pPr>
        <w:pStyle w:val="Prrafodelista"/>
        <w:numPr>
          <w:ilvl w:val="0"/>
          <w:numId w:val="10"/>
        </w:numPr>
        <w:rPr>
          <w:rFonts w:ascii="Aptos" w:hAnsi="Aptos"/>
          <w:sz w:val="24"/>
          <w:szCs w:val="24"/>
          <w:lang w:val="es-MX"/>
        </w:rPr>
      </w:pPr>
      <w:r w:rsidRPr="00A12514">
        <w:rPr>
          <w:rFonts w:ascii="Aptos" w:hAnsi="Aptos"/>
          <w:sz w:val="24"/>
          <w:szCs w:val="24"/>
          <w:lang w:val="es-MX"/>
        </w:rPr>
        <w:t>Resistencia</w:t>
      </w:r>
      <w:r w:rsidR="00EE2E13">
        <w:rPr>
          <w:rFonts w:ascii="Aptos" w:hAnsi="Aptos"/>
          <w:sz w:val="24"/>
          <w:szCs w:val="24"/>
          <w:lang w:val="es-MX"/>
        </w:rPr>
        <w:t xml:space="preserve"> o mal uso</w:t>
      </w:r>
      <w:r w:rsidRPr="00A12514">
        <w:rPr>
          <w:rFonts w:ascii="Aptos" w:hAnsi="Aptos"/>
          <w:sz w:val="24"/>
          <w:szCs w:val="24"/>
          <w:lang w:val="es-MX"/>
        </w:rPr>
        <w:t xml:space="preserve"> al </w:t>
      </w:r>
      <w:r w:rsidR="00EE2E13">
        <w:rPr>
          <w:rFonts w:ascii="Aptos" w:hAnsi="Aptos"/>
          <w:sz w:val="24"/>
          <w:szCs w:val="24"/>
          <w:lang w:val="es-MX"/>
        </w:rPr>
        <w:t>uso de equipo de cómputo</w:t>
      </w:r>
      <w:r w:rsidRPr="00A12514">
        <w:rPr>
          <w:rFonts w:ascii="Aptos" w:hAnsi="Aptos"/>
          <w:sz w:val="24"/>
          <w:szCs w:val="24"/>
          <w:lang w:val="es-MX"/>
        </w:rPr>
        <w:t xml:space="preserve"> por parte del personal</w:t>
      </w:r>
      <w:r w:rsidR="00EE2E13">
        <w:rPr>
          <w:rFonts w:ascii="Aptos" w:hAnsi="Aptos"/>
          <w:sz w:val="24"/>
          <w:szCs w:val="24"/>
          <w:lang w:val="es-MX"/>
        </w:rPr>
        <w:t xml:space="preserve"> debido a estar ubicada en una zona rural.</w:t>
      </w:r>
    </w:p>
    <w:p w14:paraId="58A86D3E" w14:textId="5DBA0655" w:rsidR="00A12514" w:rsidRPr="00A12514" w:rsidRDefault="00A12514" w:rsidP="00A12514">
      <w:pPr>
        <w:pStyle w:val="Prrafodelista"/>
        <w:numPr>
          <w:ilvl w:val="0"/>
          <w:numId w:val="10"/>
        </w:numPr>
        <w:rPr>
          <w:rFonts w:ascii="Aptos" w:hAnsi="Aptos"/>
          <w:sz w:val="24"/>
          <w:szCs w:val="24"/>
          <w:lang w:val="es-MX"/>
        </w:rPr>
      </w:pPr>
      <w:r w:rsidRPr="00A12514">
        <w:rPr>
          <w:rFonts w:ascii="Aptos" w:hAnsi="Aptos"/>
          <w:sz w:val="24"/>
          <w:szCs w:val="24"/>
          <w:lang w:val="es-MX"/>
        </w:rPr>
        <w:t xml:space="preserve">Necesidad de capacitación básica, lo que puede generar </w:t>
      </w:r>
      <w:r w:rsidR="00EE2E13">
        <w:rPr>
          <w:rFonts w:ascii="Aptos" w:hAnsi="Aptos"/>
          <w:sz w:val="24"/>
          <w:szCs w:val="24"/>
          <w:lang w:val="es-MX"/>
        </w:rPr>
        <w:t>dificultad de</w:t>
      </w:r>
      <w:r w:rsidRPr="00A12514">
        <w:rPr>
          <w:rFonts w:ascii="Aptos" w:hAnsi="Aptos"/>
          <w:sz w:val="24"/>
          <w:szCs w:val="24"/>
          <w:lang w:val="es-MX"/>
        </w:rPr>
        <w:t xml:space="preserve"> adaptación inicial.</w:t>
      </w:r>
    </w:p>
    <w:p w14:paraId="572906D1" w14:textId="13C013A9" w:rsidR="00A12514" w:rsidRDefault="00EE2E13" w:rsidP="00A12514">
      <w:pPr>
        <w:pStyle w:val="Prrafodelista"/>
        <w:numPr>
          <w:ilvl w:val="0"/>
          <w:numId w:val="10"/>
        </w:numPr>
        <w:rPr>
          <w:rFonts w:ascii="Aptos" w:hAnsi="Aptos"/>
          <w:sz w:val="24"/>
          <w:szCs w:val="24"/>
          <w:lang w:val="es-MX"/>
        </w:rPr>
      </w:pPr>
      <w:r>
        <w:rPr>
          <w:rFonts w:ascii="Aptos" w:hAnsi="Aptos"/>
          <w:sz w:val="24"/>
          <w:szCs w:val="24"/>
          <w:lang w:val="es-MX"/>
        </w:rPr>
        <w:t>E</w:t>
      </w:r>
      <w:r w:rsidR="00A12514" w:rsidRPr="00A12514">
        <w:rPr>
          <w:rFonts w:ascii="Aptos" w:hAnsi="Aptos"/>
          <w:sz w:val="24"/>
          <w:szCs w:val="24"/>
          <w:lang w:val="es-MX"/>
        </w:rPr>
        <w:t>l consultorio pasará de un esquema manual a digital, requiriendo copias de seguridad periódicas para evitar pérdida de datos</w:t>
      </w:r>
      <w:r w:rsidR="00945301">
        <w:rPr>
          <w:rFonts w:ascii="Aptos" w:hAnsi="Aptos"/>
          <w:sz w:val="24"/>
          <w:szCs w:val="24"/>
          <w:lang w:val="es-MX"/>
        </w:rPr>
        <w:t xml:space="preserve"> que dependen de un proveedor externo (Hostinger)</w:t>
      </w:r>
      <w:r w:rsidR="00A12514" w:rsidRPr="00A12514">
        <w:rPr>
          <w:rFonts w:ascii="Aptos" w:hAnsi="Aptos"/>
          <w:sz w:val="24"/>
          <w:szCs w:val="24"/>
          <w:lang w:val="es-MX"/>
        </w:rPr>
        <w:t>.</w:t>
      </w:r>
    </w:p>
    <w:p w14:paraId="65D446AC" w14:textId="5ACE81C1" w:rsidR="00945301" w:rsidRPr="00945301" w:rsidRDefault="00945301" w:rsidP="00945301">
      <w:pPr>
        <w:rPr>
          <w:rFonts w:ascii="Aptos" w:hAnsi="Aptos"/>
          <w:b/>
          <w:bCs/>
          <w:sz w:val="24"/>
          <w:szCs w:val="24"/>
          <w:lang w:val="es-MX"/>
        </w:rPr>
      </w:pPr>
      <w:r w:rsidRPr="00945301">
        <w:rPr>
          <w:rFonts w:ascii="Aptos" w:hAnsi="Aptos"/>
          <w:b/>
          <w:bCs/>
          <w:sz w:val="24"/>
          <w:szCs w:val="24"/>
          <w:lang w:val="es-MX"/>
        </w:rPr>
        <w:t>Probabilidad de éxito</w:t>
      </w:r>
    </w:p>
    <w:p w14:paraId="1C92F14A" w14:textId="5FD4DA53" w:rsidR="00945301" w:rsidRPr="00945301" w:rsidRDefault="00945301" w:rsidP="00945301">
      <w:pPr>
        <w:ind w:left="360"/>
        <w:rPr>
          <w:rFonts w:ascii="Aptos" w:hAnsi="Aptos"/>
          <w:b/>
          <w:bCs/>
          <w:sz w:val="24"/>
          <w:szCs w:val="24"/>
          <w:lang w:val="es-MX"/>
        </w:rPr>
      </w:pPr>
      <w:r w:rsidRPr="00945301">
        <w:rPr>
          <w:rFonts w:ascii="Aptos" w:hAnsi="Aptos"/>
          <w:b/>
          <w:bCs/>
          <w:sz w:val="24"/>
          <w:szCs w:val="24"/>
          <w:lang w:val="es-MX"/>
        </w:rPr>
        <w:t>La probabilidad de éxito del proyecto es muy alta (≥85%), ya que:</w:t>
      </w:r>
    </w:p>
    <w:p w14:paraId="34E4B7A6" w14:textId="12973525" w:rsidR="00945301" w:rsidRPr="00945301" w:rsidRDefault="00945301" w:rsidP="00945301">
      <w:pPr>
        <w:pStyle w:val="Prrafodelista"/>
        <w:numPr>
          <w:ilvl w:val="0"/>
          <w:numId w:val="10"/>
        </w:numPr>
        <w:rPr>
          <w:rFonts w:ascii="Aptos" w:hAnsi="Aptos"/>
          <w:sz w:val="24"/>
          <w:szCs w:val="24"/>
          <w:lang w:val="es-MX"/>
        </w:rPr>
      </w:pPr>
      <w:r w:rsidRPr="00945301">
        <w:rPr>
          <w:rFonts w:ascii="Aptos" w:hAnsi="Aptos"/>
          <w:sz w:val="24"/>
          <w:szCs w:val="24"/>
          <w:lang w:val="es-MX"/>
        </w:rPr>
        <w:t>Se ajusta a las necesidades específicas del consultorio.</w:t>
      </w:r>
    </w:p>
    <w:p w14:paraId="78EA0DF6" w14:textId="320409B9" w:rsidR="00945301" w:rsidRPr="00945301" w:rsidRDefault="00945301" w:rsidP="00945301">
      <w:pPr>
        <w:pStyle w:val="Prrafodelista"/>
        <w:numPr>
          <w:ilvl w:val="0"/>
          <w:numId w:val="10"/>
        </w:numPr>
        <w:rPr>
          <w:rFonts w:ascii="Aptos" w:hAnsi="Aptos"/>
          <w:sz w:val="24"/>
          <w:szCs w:val="24"/>
          <w:lang w:val="es-MX"/>
        </w:rPr>
      </w:pPr>
      <w:r w:rsidRPr="00945301">
        <w:rPr>
          <w:rFonts w:ascii="Aptos" w:hAnsi="Aptos"/>
          <w:sz w:val="24"/>
          <w:szCs w:val="24"/>
          <w:lang w:val="es-MX"/>
        </w:rPr>
        <w:t>Aprovecha infraestructura existente.</w:t>
      </w:r>
    </w:p>
    <w:p w14:paraId="1BC05DB7" w14:textId="7F01794A" w:rsidR="00504A68" w:rsidRPr="00945301" w:rsidRDefault="00945301" w:rsidP="00945301">
      <w:pPr>
        <w:pStyle w:val="Prrafodelista"/>
        <w:numPr>
          <w:ilvl w:val="0"/>
          <w:numId w:val="10"/>
        </w:numPr>
        <w:rPr>
          <w:rFonts w:ascii="Aptos" w:hAnsi="Aptos"/>
          <w:sz w:val="24"/>
          <w:szCs w:val="24"/>
          <w:lang w:val="es-MX"/>
        </w:rPr>
      </w:pPr>
      <w:r w:rsidRPr="00945301">
        <w:rPr>
          <w:rFonts w:ascii="Aptos" w:hAnsi="Aptos"/>
          <w:sz w:val="24"/>
          <w:szCs w:val="24"/>
          <w:lang w:val="es-MX"/>
        </w:rPr>
        <w:t>Cuenta con apoyo de los usuarios clave y supervisión académica.</w:t>
      </w:r>
    </w:p>
    <w:sectPr w:rsidR="00504A68" w:rsidRPr="0094530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9E05" w14:textId="77777777" w:rsidR="00070E7C" w:rsidRDefault="00070E7C" w:rsidP="00DD5A58">
      <w:pPr>
        <w:spacing w:after="0" w:line="240" w:lineRule="auto"/>
      </w:pPr>
      <w:r>
        <w:separator/>
      </w:r>
    </w:p>
  </w:endnote>
  <w:endnote w:type="continuationSeparator" w:id="0">
    <w:p w14:paraId="4A489B8D" w14:textId="77777777" w:rsidR="00070E7C" w:rsidRDefault="00070E7C" w:rsidP="00DD5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math">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3CCF" w14:textId="77777777" w:rsidR="00070E7C" w:rsidRDefault="00070E7C" w:rsidP="00DD5A58">
      <w:pPr>
        <w:spacing w:after="0" w:line="240" w:lineRule="auto"/>
      </w:pPr>
      <w:r>
        <w:separator/>
      </w:r>
    </w:p>
  </w:footnote>
  <w:footnote w:type="continuationSeparator" w:id="0">
    <w:p w14:paraId="564CE053" w14:textId="77777777" w:rsidR="00070E7C" w:rsidRDefault="00070E7C" w:rsidP="00DD5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85759EB"/>
    <w:multiLevelType w:val="hybridMultilevel"/>
    <w:tmpl w:val="AE046E34"/>
    <w:lvl w:ilvl="0" w:tplc="B552BBA2">
      <w:start w:val="8"/>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CDE6C0E"/>
    <w:multiLevelType w:val="hybridMultilevel"/>
    <w:tmpl w:val="B2D0479C"/>
    <w:lvl w:ilvl="0" w:tplc="B552BBA2">
      <w:start w:val="8"/>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16904635">
    <w:abstractNumId w:val="8"/>
  </w:num>
  <w:num w:numId="2" w16cid:durableId="1879973553">
    <w:abstractNumId w:val="6"/>
  </w:num>
  <w:num w:numId="3" w16cid:durableId="1385790992">
    <w:abstractNumId w:val="5"/>
  </w:num>
  <w:num w:numId="4" w16cid:durableId="358120739">
    <w:abstractNumId w:val="4"/>
  </w:num>
  <w:num w:numId="5" w16cid:durableId="524710914">
    <w:abstractNumId w:val="7"/>
  </w:num>
  <w:num w:numId="6" w16cid:durableId="2010523978">
    <w:abstractNumId w:val="3"/>
  </w:num>
  <w:num w:numId="7" w16cid:durableId="2090807717">
    <w:abstractNumId w:val="2"/>
  </w:num>
  <w:num w:numId="8" w16cid:durableId="1748651180">
    <w:abstractNumId w:val="1"/>
  </w:num>
  <w:num w:numId="9" w16cid:durableId="953026068">
    <w:abstractNumId w:val="0"/>
  </w:num>
  <w:num w:numId="10" w16cid:durableId="2047174474">
    <w:abstractNumId w:val="10"/>
  </w:num>
  <w:num w:numId="11" w16cid:durableId="686060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79"/>
    <w:rsid w:val="00034616"/>
    <w:rsid w:val="00050D29"/>
    <w:rsid w:val="0006063C"/>
    <w:rsid w:val="00070E7C"/>
    <w:rsid w:val="00073D38"/>
    <w:rsid w:val="000A65C3"/>
    <w:rsid w:val="000D7CA2"/>
    <w:rsid w:val="00107B94"/>
    <w:rsid w:val="0012139B"/>
    <w:rsid w:val="00132CE9"/>
    <w:rsid w:val="00145D64"/>
    <w:rsid w:val="0015074B"/>
    <w:rsid w:val="00166107"/>
    <w:rsid w:val="0019430C"/>
    <w:rsid w:val="00211701"/>
    <w:rsid w:val="00254C27"/>
    <w:rsid w:val="00283C69"/>
    <w:rsid w:val="00285261"/>
    <w:rsid w:val="0029639D"/>
    <w:rsid w:val="002F7960"/>
    <w:rsid w:val="00326F90"/>
    <w:rsid w:val="00342D1C"/>
    <w:rsid w:val="003507BF"/>
    <w:rsid w:val="00357E00"/>
    <w:rsid w:val="003A7229"/>
    <w:rsid w:val="003B68D3"/>
    <w:rsid w:val="003C07AD"/>
    <w:rsid w:val="003C6A9F"/>
    <w:rsid w:val="003E0450"/>
    <w:rsid w:val="00400188"/>
    <w:rsid w:val="00414780"/>
    <w:rsid w:val="00490F39"/>
    <w:rsid w:val="004B3A6B"/>
    <w:rsid w:val="004E2C90"/>
    <w:rsid w:val="004F15B0"/>
    <w:rsid w:val="004F1D02"/>
    <w:rsid w:val="00504A68"/>
    <w:rsid w:val="00522BF4"/>
    <w:rsid w:val="00532E25"/>
    <w:rsid w:val="00550931"/>
    <w:rsid w:val="00555B48"/>
    <w:rsid w:val="00557FC8"/>
    <w:rsid w:val="00586CD2"/>
    <w:rsid w:val="00597193"/>
    <w:rsid w:val="005C4536"/>
    <w:rsid w:val="005D39B0"/>
    <w:rsid w:val="005D434D"/>
    <w:rsid w:val="005E2DB3"/>
    <w:rsid w:val="005E4761"/>
    <w:rsid w:val="005F2ACE"/>
    <w:rsid w:val="00614612"/>
    <w:rsid w:val="00632E61"/>
    <w:rsid w:val="00661D82"/>
    <w:rsid w:val="00671FB0"/>
    <w:rsid w:val="0067493E"/>
    <w:rsid w:val="006F4C8F"/>
    <w:rsid w:val="007072FE"/>
    <w:rsid w:val="00775407"/>
    <w:rsid w:val="0077582B"/>
    <w:rsid w:val="007A6073"/>
    <w:rsid w:val="007C5D75"/>
    <w:rsid w:val="007F669C"/>
    <w:rsid w:val="008262E9"/>
    <w:rsid w:val="00831FC6"/>
    <w:rsid w:val="00833577"/>
    <w:rsid w:val="0083554E"/>
    <w:rsid w:val="008614B2"/>
    <w:rsid w:val="00866CB1"/>
    <w:rsid w:val="00867ADB"/>
    <w:rsid w:val="00876C46"/>
    <w:rsid w:val="00891797"/>
    <w:rsid w:val="008B01BF"/>
    <w:rsid w:val="008C2730"/>
    <w:rsid w:val="008D160F"/>
    <w:rsid w:val="00913E5A"/>
    <w:rsid w:val="0093125C"/>
    <w:rsid w:val="00945301"/>
    <w:rsid w:val="00950929"/>
    <w:rsid w:val="00954416"/>
    <w:rsid w:val="009629CB"/>
    <w:rsid w:val="0097340C"/>
    <w:rsid w:val="00990235"/>
    <w:rsid w:val="009A32D7"/>
    <w:rsid w:val="009F43F9"/>
    <w:rsid w:val="00A12514"/>
    <w:rsid w:val="00A26E10"/>
    <w:rsid w:val="00A40736"/>
    <w:rsid w:val="00A437CE"/>
    <w:rsid w:val="00AA1D8D"/>
    <w:rsid w:val="00AA2F74"/>
    <w:rsid w:val="00AC118F"/>
    <w:rsid w:val="00AD37DF"/>
    <w:rsid w:val="00AF24CF"/>
    <w:rsid w:val="00B00329"/>
    <w:rsid w:val="00B00833"/>
    <w:rsid w:val="00B1178E"/>
    <w:rsid w:val="00B47730"/>
    <w:rsid w:val="00B86A05"/>
    <w:rsid w:val="00BA1026"/>
    <w:rsid w:val="00BC64FC"/>
    <w:rsid w:val="00BE5341"/>
    <w:rsid w:val="00C028D9"/>
    <w:rsid w:val="00C2622F"/>
    <w:rsid w:val="00C315EC"/>
    <w:rsid w:val="00C47A5A"/>
    <w:rsid w:val="00C82D29"/>
    <w:rsid w:val="00C866D0"/>
    <w:rsid w:val="00CB0664"/>
    <w:rsid w:val="00CC5332"/>
    <w:rsid w:val="00CD086D"/>
    <w:rsid w:val="00CD1013"/>
    <w:rsid w:val="00D10F51"/>
    <w:rsid w:val="00D2066E"/>
    <w:rsid w:val="00D2351F"/>
    <w:rsid w:val="00D27CDC"/>
    <w:rsid w:val="00D476C6"/>
    <w:rsid w:val="00D5276A"/>
    <w:rsid w:val="00D65033"/>
    <w:rsid w:val="00D90754"/>
    <w:rsid w:val="00D907A0"/>
    <w:rsid w:val="00D945DB"/>
    <w:rsid w:val="00DB7B7E"/>
    <w:rsid w:val="00DD5A58"/>
    <w:rsid w:val="00DD72E1"/>
    <w:rsid w:val="00DE57DA"/>
    <w:rsid w:val="00E14494"/>
    <w:rsid w:val="00E41064"/>
    <w:rsid w:val="00E62704"/>
    <w:rsid w:val="00E923F9"/>
    <w:rsid w:val="00E9267E"/>
    <w:rsid w:val="00EA4334"/>
    <w:rsid w:val="00EE2E13"/>
    <w:rsid w:val="00F2175D"/>
    <w:rsid w:val="00F30D95"/>
    <w:rsid w:val="00F37AF9"/>
    <w:rsid w:val="00F52A5A"/>
    <w:rsid w:val="00F53974"/>
    <w:rsid w:val="00FA2717"/>
    <w:rsid w:val="00FA693B"/>
    <w:rsid w:val="00FC693F"/>
    <w:rsid w:val="00FD7D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E77B0"/>
  <w14:defaultImageDpi w14:val="300"/>
  <w15:docId w15:val="{9946351F-EC5F-427B-8573-70B1137F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11</Pages>
  <Words>2606</Words>
  <Characters>14333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Peralta Nava Peralta</cp:lastModifiedBy>
  <cp:revision>126</cp:revision>
  <dcterms:created xsi:type="dcterms:W3CDTF">2025-09-21T18:08:00Z</dcterms:created>
  <dcterms:modified xsi:type="dcterms:W3CDTF">2025-09-24T00:52:00Z</dcterms:modified>
  <cp:category/>
</cp:coreProperties>
</file>